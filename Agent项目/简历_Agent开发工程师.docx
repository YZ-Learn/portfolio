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B17B" w14:textId="77777777" w:rsidR="0031420E" w:rsidRDefault="00000000">
      <w:pPr>
        <w:pStyle w:val="aa"/>
        <w:jc w:val="center"/>
      </w:pPr>
      <w:r>
        <w:t>个人简历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420E" w14:paraId="2121F11E" w14:textId="77777777">
        <w:tc>
          <w:tcPr>
            <w:tcW w:w="2160" w:type="dxa"/>
          </w:tcPr>
          <w:p w14:paraId="65888A5B" w14:textId="77777777" w:rsidR="0031420E" w:rsidRDefault="00000000">
            <w:r>
              <w:t>姓名：</w:t>
            </w:r>
            <w:r>
              <w:t>XXX</w:t>
            </w:r>
          </w:p>
        </w:tc>
        <w:tc>
          <w:tcPr>
            <w:tcW w:w="2160" w:type="dxa"/>
          </w:tcPr>
          <w:p w14:paraId="4230BA9F" w14:textId="77777777" w:rsidR="0031420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电话：</w:t>
            </w:r>
            <w:r>
              <w:rPr>
                <w:lang w:eastAsia="zh-CN"/>
              </w:rPr>
              <w:t>138-XXXX-XXXX</w:t>
            </w:r>
          </w:p>
        </w:tc>
        <w:tc>
          <w:tcPr>
            <w:tcW w:w="2160" w:type="dxa"/>
          </w:tcPr>
          <w:p w14:paraId="62743F60" w14:textId="77777777" w:rsidR="0031420E" w:rsidRDefault="00000000">
            <w:r>
              <w:t>邮箱：</w:t>
            </w:r>
            <w:r>
              <w:t>xxx@email.com</w:t>
            </w:r>
          </w:p>
        </w:tc>
        <w:tc>
          <w:tcPr>
            <w:tcW w:w="2160" w:type="dxa"/>
          </w:tcPr>
          <w:p w14:paraId="20B02902" w14:textId="77777777" w:rsidR="0031420E" w:rsidRDefault="00000000">
            <w:r>
              <w:t>所在地：杭州</w:t>
            </w:r>
          </w:p>
        </w:tc>
      </w:tr>
    </w:tbl>
    <w:p w14:paraId="2E2BD900" w14:textId="77777777" w:rsidR="0031420E" w:rsidRDefault="00000000">
      <w:pPr>
        <w:pStyle w:val="1"/>
      </w:pPr>
      <w:r>
        <w:t>求职意向</w:t>
      </w:r>
    </w:p>
    <w:p w14:paraId="6330AB51" w14:textId="77777777" w:rsidR="0031420E" w:rsidRDefault="00000000">
      <w:pPr>
        <w:rPr>
          <w:lang w:eastAsia="zh-CN"/>
        </w:rPr>
      </w:pPr>
      <w:r>
        <w:rPr>
          <w:lang w:eastAsia="zh-CN"/>
        </w:rPr>
        <w:t>意向岗位：</w:t>
      </w:r>
      <w:r>
        <w:rPr>
          <w:lang w:eastAsia="zh-CN"/>
        </w:rPr>
        <w:t>Agent</w:t>
      </w:r>
      <w:r>
        <w:rPr>
          <w:lang w:eastAsia="zh-CN"/>
        </w:rPr>
        <w:t>开发工程师</w:t>
      </w:r>
      <w:r>
        <w:rPr>
          <w:lang w:eastAsia="zh-CN"/>
        </w:rPr>
        <w:t xml:space="preserve"> / AI</w:t>
      </w:r>
      <w:r>
        <w:rPr>
          <w:lang w:eastAsia="zh-CN"/>
        </w:rPr>
        <w:t>应用开发工程师</w:t>
      </w:r>
    </w:p>
    <w:p w14:paraId="5D2925DB" w14:textId="77777777" w:rsidR="0031420E" w:rsidRDefault="00000000">
      <w:pPr>
        <w:rPr>
          <w:lang w:eastAsia="zh-CN"/>
        </w:rPr>
      </w:pPr>
      <w:r>
        <w:rPr>
          <w:lang w:eastAsia="zh-CN"/>
        </w:rPr>
        <w:t>目标城市：杭州</w:t>
      </w:r>
    </w:p>
    <w:p w14:paraId="0E9E1DD3" w14:textId="77777777" w:rsidR="0031420E" w:rsidRDefault="00000000">
      <w:pPr>
        <w:rPr>
          <w:lang w:eastAsia="zh-CN"/>
        </w:rPr>
      </w:pPr>
      <w:r>
        <w:rPr>
          <w:lang w:eastAsia="zh-CN"/>
        </w:rPr>
        <w:t>期望薪资：面议</w:t>
      </w:r>
    </w:p>
    <w:p w14:paraId="62EAE444" w14:textId="77777777" w:rsidR="0031420E" w:rsidRDefault="00000000">
      <w:pPr>
        <w:rPr>
          <w:lang w:eastAsia="zh-CN"/>
        </w:rPr>
      </w:pPr>
      <w:r>
        <w:rPr>
          <w:lang w:eastAsia="zh-CN"/>
        </w:rPr>
        <w:t>到岗时间：</w:t>
      </w:r>
      <w:r>
        <w:rPr>
          <w:lang w:eastAsia="zh-CN"/>
        </w:rPr>
        <w:t>1</w:t>
      </w:r>
      <w:r>
        <w:rPr>
          <w:lang w:eastAsia="zh-CN"/>
        </w:rPr>
        <w:t>个月内</w:t>
      </w:r>
    </w:p>
    <w:p w14:paraId="684402E1" w14:textId="77777777" w:rsidR="0031420E" w:rsidRDefault="00000000">
      <w:pPr>
        <w:pStyle w:val="1"/>
        <w:rPr>
          <w:lang w:eastAsia="zh-CN"/>
        </w:rPr>
      </w:pPr>
      <w:r>
        <w:rPr>
          <w:lang w:eastAsia="zh-CN"/>
        </w:rPr>
        <w:t>核心技能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420E" w14:paraId="3BDEF137" w14:textId="77777777">
        <w:tc>
          <w:tcPr>
            <w:tcW w:w="2880" w:type="dxa"/>
          </w:tcPr>
          <w:p w14:paraId="142F6D73" w14:textId="77777777" w:rsidR="0031420E" w:rsidRDefault="00000000">
            <w:proofErr w:type="spellStart"/>
            <w:r>
              <w:rPr>
                <w:b/>
              </w:rPr>
              <w:t>技能类别</w:t>
            </w:r>
            <w:proofErr w:type="spellEnd"/>
          </w:p>
        </w:tc>
        <w:tc>
          <w:tcPr>
            <w:tcW w:w="2880" w:type="dxa"/>
          </w:tcPr>
          <w:p w14:paraId="7A8683FB" w14:textId="77777777" w:rsidR="0031420E" w:rsidRDefault="00000000">
            <w:r>
              <w:rPr>
                <w:b/>
              </w:rPr>
              <w:t>技术栈</w:t>
            </w:r>
          </w:p>
        </w:tc>
        <w:tc>
          <w:tcPr>
            <w:tcW w:w="2880" w:type="dxa"/>
          </w:tcPr>
          <w:p w14:paraId="15821EA9" w14:textId="77777777" w:rsidR="0031420E" w:rsidRDefault="00000000">
            <w:r>
              <w:rPr>
                <w:b/>
              </w:rPr>
              <w:t>熟练度</w:t>
            </w:r>
          </w:p>
        </w:tc>
      </w:tr>
      <w:tr w:rsidR="0031420E" w14:paraId="2675151B" w14:textId="77777777">
        <w:tc>
          <w:tcPr>
            <w:tcW w:w="2880" w:type="dxa"/>
          </w:tcPr>
          <w:p w14:paraId="72D8B12E" w14:textId="77777777" w:rsidR="0031420E" w:rsidRDefault="00000000">
            <w:r>
              <w:t>AI</w:t>
            </w:r>
            <w:r>
              <w:t>框架</w:t>
            </w:r>
          </w:p>
        </w:tc>
        <w:tc>
          <w:tcPr>
            <w:tcW w:w="2880" w:type="dxa"/>
          </w:tcPr>
          <w:p w14:paraId="7E12289E" w14:textId="77777777" w:rsidR="0031420E" w:rsidRDefault="00000000">
            <w:r>
              <w:t>LangChain</w:t>
            </w:r>
            <w:r>
              <w:t>、</w:t>
            </w:r>
            <w:r>
              <w:t>LangGraph</w:t>
            </w:r>
            <w:r>
              <w:t>、</w:t>
            </w:r>
            <w:r>
              <w:t>OpenAI API</w:t>
            </w:r>
            <w:r>
              <w:t>、阿里云</w:t>
            </w:r>
            <w:r>
              <w:t>DashScope</w:t>
            </w:r>
          </w:p>
        </w:tc>
        <w:tc>
          <w:tcPr>
            <w:tcW w:w="2880" w:type="dxa"/>
          </w:tcPr>
          <w:p w14:paraId="19AD3FCB" w14:textId="77777777" w:rsidR="0031420E" w:rsidRDefault="00000000">
            <w:r>
              <w:t>5</w:t>
            </w:r>
            <w:r>
              <w:t>星</w:t>
            </w:r>
          </w:p>
        </w:tc>
      </w:tr>
      <w:tr w:rsidR="0031420E" w14:paraId="5BB6EF17" w14:textId="77777777">
        <w:tc>
          <w:tcPr>
            <w:tcW w:w="2880" w:type="dxa"/>
          </w:tcPr>
          <w:p w14:paraId="74B775C9" w14:textId="77777777" w:rsidR="0031420E" w:rsidRDefault="00000000">
            <w:r>
              <w:t>向量数据库</w:t>
            </w:r>
          </w:p>
        </w:tc>
        <w:tc>
          <w:tcPr>
            <w:tcW w:w="2880" w:type="dxa"/>
          </w:tcPr>
          <w:p w14:paraId="3D2E9D13" w14:textId="77777777" w:rsidR="0031420E" w:rsidRDefault="00000000">
            <w:r>
              <w:t>Chroma</w:t>
            </w:r>
            <w:r>
              <w:t>、</w:t>
            </w:r>
            <w:r>
              <w:t>FAISS</w:t>
            </w:r>
          </w:p>
        </w:tc>
        <w:tc>
          <w:tcPr>
            <w:tcW w:w="2880" w:type="dxa"/>
          </w:tcPr>
          <w:p w14:paraId="404CC1E3" w14:textId="77777777" w:rsidR="0031420E" w:rsidRDefault="00000000">
            <w:r>
              <w:t>4</w:t>
            </w:r>
            <w:r>
              <w:t>星</w:t>
            </w:r>
          </w:p>
        </w:tc>
      </w:tr>
      <w:tr w:rsidR="0031420E" w14:paraId="482ABA3B" w14:textId="77777777">
        <w:tc>
          <w:tcPr>
            <w:tcW w:w="2880" w:type="dxa"/>
          </w:tcPr>
          <w:p w14:paraId="13FF2617" w14:textId="77777777" w:rsidR="0031420E" w:rsidRDefault="00000000">
            <w:r>
              <w:t>前端框架</w:t>
            </w:r>
          </w:p>
        </w:tc>
        <w:tc>
          <w:tcPr>
            <w:tcW w:w="2880" w:type="dxa"/>
          </w:tcPr>
          <w:p w14:paraId="3E6506F0" w14:textId="77777777" w:rsidR="0031420E" w:rsidRDefault="00000000">
            <w:r>
              <w:t>Streamlit</w:t>
            </w:r>
            <w:r>
              <w:t>、交互式</w:t>
            </w:r>
            <w:r>
              <w:t>UI</w:t>
            </w:r>
            <w:r>
              <w:t>设计</w:t>
            </w:r>
          </w:p>
        </w:tc>
        <w:tc>
          <w:tcPr>
            <w:tcW w:w="2880" w:type="dxa"/>
          </w:tcPr>
          <w:p w14:paraId="44C80313" w14:textId="77777777" w:rsidR="0031420E" w:rsidRDefault="00000000">
            <w:r>
              <w:t>4</w:t>
            </w:r>
            <w:r>
              <w:t>星</w:t>
            </w:r>
          </w:p>
        </w:tc>
      </w:tr>
      <w:tr w:rsidR="0031420E" w14:paraId="4D204F6F" w14:textId="77777777">
        <w:tc>
          <w:tcPr>
            <w:tcW w:w="2880" w:type="dxa"/>
          </w:tcPr>
          <w:p w14:paraId="2A374A78" w14:textId="77777777" w:rsidR="0031420E" w:rsidRDefault="00000000">
            <w:r>
              <w:t>后端技术</w:t>
            </w:r>
          </w:p>
        </w:tc>
        <w:tc>
          <w:tcPr>
            <w:tcW w:w="2880" w:type="dxa"/>
          </w:tcPr>
          <w:p w14:paraId="263099B0" w14:textId="77777777" w:rsidR="0031420E" w:rsidRDefault="00000000">
            <w:r>
              <w:t>Python</w:t>
            </w:r>
            <w:r>
              <w:t>、</w:t>
            </w:r>
            <w:r>
              <w:t>RESTful API</w:t>
            </w:r>
            <w:r>
              <w:t>、中间件开发</w:t>
            </w:r>
          </w:p>
        </w:tc>
        <w:tc>
          <w:tcPr>
            <w:tcW w:w="2880" w:type="dxa"/>
          </w:tcPr>
          <w:p w14:paraId="3184C257" w14:textId="77777777" w:rsidR="0031420E" w:rsidRDefault="00000000">
            <w:r>
              <w:t>5</w:t>
            </w:r>
            <w:r>
              <w:t>星</w:t>
            </w:r>
          </w:p>
        </w:tc>
      </w:tr>
      <w:tr w:rsidR="0031420E" w14:paraId="5D21E481" w14:textId="77777777">
        <w:tc>
          <w:tcPr>
            <w:tcW w:w="2880" w:type="dxa"/>
          </w:tcPr>
          <w:p w14:paraId="6B942844" w14:textId="77777777" w:rsidR="0031420E" w:rsidRDefault="00000000">
            <w:r>
              <w:t>数据处理</w:t>
            </w:r>
          </w:p>
        </w:tc>
        <w:tc>
          <w:tcPr>
            <w:tcW w:w="2880" w:type="dxa"/>
          </w:tcPr>
          <w:p w14:paraId="2DD9BBD4" w14:textId="77777777" w:rsidR="0031420E" w:rsidRDefault="00000000">
            <w:r>
              <w:t>Pandas</w:t>
            </w:r>
            <w:r>
              <w:t>、</w:t>
            </w:r>
            <w:r>
              <w:t>NumPy</w:t>
            </w:r>
            <w:r>
              <w:t>、</w:t>
            </w:r>
            <w:r>
              <w:t>PDF/TXT</w:t>
            </w:r>
            <w:r>
              <w:t>文档解析、</w:t>
            </w:r>
            <w:r>
              <w:t>MD5</w:t>
            </w:r>
            <w:r>
              <w:t>去重</w:t>
            </w:r>
          </w:p>
        </w:tc>
        <w:tc>
          <w:tcPr>
            <w:tcW w:w="2880" w:type="dxa"/>
          </w:tcPr>
          <w:p w14:paraId="15078910" w14:textId="77777777" w:rsidR="0031420E" w:rsidRDefault="00000000">
            <w:r>
              <w:t>4</w:t>
            </w:r>
            <w:r>
              <w:t>星</w:t>
            </w:r>
          </w:p>
        </w:tc>
      </w:tr>
      <w:tr w:rsidR="0031420E" w14:paraId="4DD062BE" w14:textId="77777777">
        <w:tc>
          <w:tcPr>
            <w:tcW w:w="2880" w:type="dxa"/>
          </w:tcPr>
          <w:p w14:paraId="784823D1" w14:textId="77777777" w:rsidR="0031420E" w:rsidRDefault="00000000">
            <w:r>
              <w:t>系统架构</w:t>
            </w:r>
          </w:p>
        </w:tc>
        <w:tc>
          <w:tcPr>
            <w:tcW w:w="2880" w:type="dxa"/>
          </w:tcPr>
          <w:p w14:paraId="02930BE8" w14:textId="77777777" w:rsidR="0031420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日志系统、配置管理、错误处理机制</w:t>
            </w:r>
          </w:p>
        </w:tc>
        <w:tc>
          <w:tcPr>
            <w:tcW w:w="2880" w:type="dxa"/>
          </w:tcPr>
          <w:p w14:paraId="5E3C63E0" w14:textId="77777777" w:rsidR="0031420E" w:rsidRDefault="00000000">
            <w:r>
              <w:t>5</w:t>
            </w:r>
            <w:r>
              <w:t>星</w:t>
            </w:r>
          </w:p>
        </w:tc>
      </w:tr>
      <w:tr w:rsidR="0031420E" w14:paraId="2C42B06F" w14:textId="77777777">
        <w:tc>
          <w:tcPr>
            <w:tcW w:w="2880" w:type="dxa"/>
          </w:tcPr>
          <w:p w14:paraId="4E68DFC0" w14:textId="77777777" w:rsidR="0031420E" w:rsidRDefault="00000000">
            <w:r>
              <w:t>工具链</w:t>
            </w:r>
          </w:p>
        </w:tc>
        <w:tc>
          <w:tcPr>
            <w:tcW w:w="2880" w:type="dxa"/>
          </w:tcPr>
          <w:p w14:paraId="285CA297" w14:textId="77777777" w:rsidR="0031420E" w:rsidRDefault="00000000">
            <w:r>
              <w:t>Git</w:t>
            </w:r>
            <w:r>
              <w:t>、</w:t>
            </w:r>
            <w:r>
              <w:t>Docker</w:t>
            </w:r>
            <w:r>
              <w:t>、</w:t>
            </w:r>
            <w:r>
              <w:t>Linux</w:t>
            </w:r>
          </w:p>
        </w:tc>
        <w:tc>
          <w:tcPr>
            <w:tcW w:w="2880" w:type="dxa"/>
          </w:tcPr>
          <w:p w14:paraId="04D64C88" w14:textId="77777777" w:rsidR="0031420E" w:rsidRDefault="00000000">
            <w:r>
              <w:t>3</w:t>
            </w:r>
            <w:r>
              <w:t>星</w:t>
            </w:r>
          </w:p>
        </w:tc>
      </w:tr>
    </w:tbl>
    <w:p w14:paraId="1577608D" w14:textId="77777777" w:rsidR="0031420E" w:rsidRDefault="00000000">
      <w:pPr>
        <w:pStyle w:val="1"/>
      </w:pPr>
      <w:r>
        <w:t>项目经验</w:t>
      </w:r>
    </w:p>
    <w:p w14:paraId="1FBFCCFA" w14:textId="77777777" w:rsidR="0031420E" w:rsidRDefault="00000000">
      <w:pPr>
        <w:pStyle w:val="21"/>
        <w:rPr>
          <w:lang w:eastAsia="zh-CN"/>
        </w:rPr>
      </w:pPr>
      <w:r>
        <w:rPr>
          <w:lang w:eastAsia="zh-CN"/>
        </w:rPr>
        <w:t>项目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</w:t>
      </w:r>
      <w:proofErr w:type="gramStart"/>
      <w:r>
        <w:rPr>
          <w:lang w:eastAsia="zh-CN"/>
        </w:rPr>
        <w:t>大疆无人</w:t>
      </w:r>
      <w:proofErr w:type="gramEnd"/>
      <w:r>
        <w:rPr>
          <w:lang w:eastAsia="zh-CN"/>
        </w:rPr>
        <w:t>机智能问答系统（</w:t>
      </w:r>
      <w:r>
        <w:rPr>
          <w:lang w:eastAsia="zh-CN"/>
        </w:rPr>
        <w:t>RAG</w:t>
      </w:r>
      <w:r>
        <w:rPr>
          <w:lang w:eastAsia="zh-CN"/>
        </w:rPr>
        <w:t>）</w:t>
      </w:r>
    </w:p>
    <w:p w14:paraId="1C275ECD" w14:textId="77777777" w:rsidR="0031420E" w:rsidRDefault="00000000">
      <w:proofErr w:type="spellStart"/>
      <w:r>
        <w:t>项目地址：</w:t>
      </w:r>
      <w:r>
        <w:t>E</w:t>
      </w:r>
      <w:proofErr w:type="spellEnd"/>
      <w:r>
        <w:t>:\AI\</w:t>
      </w:r>
      <w:proofErr w:type="spellStart"/>
      <w:r>
        <w:t>Agent</w:t>
      </w:r>
      <w:r>
        <w:t>智能体</w:t>
      </w:r>
      <w:proofErr w:type="spellEnd"/>
      <w:r>
        <w:t>\</w:t>
      </w:r>
      <w:proofErr w:type="spellStart"/>
      <w:r>
        <w:t>Agent</w:t>
      </w:r>
      <w:r>
        <w:t>项目</w:t>
      </w:r>
      <w:proofErr w:type="spellEnd"/>
    </w:p>
    <w:p w14:paraId="2D6C98FE" w14:textId="77777777" w:rsidR="0031420E" w:rsidRDefault="00000000">
      <w:r>
        <w:t>技术栈：</w:t>
      </w:r>
      <w:r>
        <w:t>LangChain</w:t>
      </w:r>
      <w:r>
        <w:t>、</w:t>
      </w:r>
      <w:r>
        <w:t>LangGraph</w:t>
      </w:r>
      <w:r>
        <w:t>、</w:t>
      </w:r>
      <w:r>
        <w:t>Chroma</w:t>
      </w:r>
      <w:r>
        <w:t>、</w:t>
      </w:r>
      <w:r>
        <w:t>Streamlit</w:t>
      </w:r>
      <w:r>
        <w:t>、</w:t>
      </w:r>
      <w:r>
        <w:t>Python</w:t>
      </w:r>
    </w:p>
    <w:p w14:paraId="3A361CCB" w14:textId="77777777" w:rsidR="0031420E" w:rsidRDefault="00000000">
      <w:r>
        <w:t>项目周期：</w:t>
      </w:r>
      <w:r>
        <w:t>2026</w:t>
      </w:r>
      <w:r>
        <w:t>年</w:t>
      </w:r>
    </w:p>
    <w:p w14:paraId="48FB6D64" w14:textId="77777777" w:rsidR="0031420E" w:rsidRDefault="00000000">
      <w:pPr>
        <w:rPr>
          <w:lang w:eastAsia="zh-CN"/>
        </w:rPr>
      </w:pPr>
      <w:r>
        <w:rPr>
          <w:lang w:eastAsia="zh-CN"/>
        </w:rPr>
        <w:t>项目描述：独立完成基于</w:t>
      </w:r>
      <w:r>
        <w:rPr>
          <w:lang w:eastAsia="zh-CN"/>
        </w:rPr>
        <w:t>RAG</w:t>
      </w:r>
      <w:r>
        <w:rPr>
          <w:lang w:eastAsia="zh-CN"/>
        </w:rPr>
        <w:t>（检索增强生成）的智能问答系统，</w:t>
      </w:r>
      <w:proofErr w:type="gramStart"/>
      <w:r>
        <w:rPr>
          <w:lang w:eastAsia="zh-CN"/>
        </w:rPr>
        <w:t>实现大疆无人机</w:t>
      </w:r>
      <w:proofErr w:type="gramEnd"/>
      <w:r>
        <w:rPr>
          <w:lang w:eastAsia="zh-CN"/>
        </w:rPr>
        <w:t>知识库的加载、检索和智能问答功能，支持流式输出和多工具调用。</w:t>
      </w:r>
    </w:p>
    <w:p w14:paraId="70A06067" w14:textId="77777777" w:rsidR="0031420E" w:rsidRDefault="00000000">
      <w:pPr>
        <w:pStyle w:val="31"/>
      </w:pPr>
      <w:proofErr w:type="spellStart"/>
      <w:r>
        <w:t>核心职责与技术贡献</w:t>
      </w:r>
      <w:proofErr w:type="spellEnd"/>
    </w:p>
    <w:p w14:paraId="539F4FC5" w14:textId="77777777" w:rsidR="0031420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架构设计与核心模块开发</w:t>
      </w:r>
    </w:p>
    <w:p w14:paraId="21C41841" w14:textId="77777777" w:rsidR="0031420E" w:rsidRDefault="00000000">
      <w:r>
        <w:rPr>
          <w:lang w:eastAsia="zh-CN"/>
        </w:rPr>
        <w:t xml:space="preserve">   </w:t>
      </w:r>
      <w:r>
        <w:t>- Agent</w:t>
      </w:r>
      <w:r>
        <w:t>核心框架（</w:t>
      </w:r>
      <w:r>
        <w:t>react_agent.py</w:t>
      </w:r>
      <w:r>
        <w:t>）：</w:t>
      </w:r>
      <w:proofErr w:type="spellStart"/>
      <w:r>
        <w:t>基于</w:t>
      </w:r>
      <w:r>
        <w:t>LangChain</w:t>
      </w:r>
      <w:proofErr w:type="spellEnd"/>
      <w:r>
        <w:t xml:space="preserve"> v1.0+</w:t>
      </w:r>
      <w:r>
        <w:t>构建</w:t>
      </w:r>
      <w:r>
        <w:t>React</w:t>
      </w:r>
      <w:r>
        <w:t>风格</w:t>
      </w:r>
      <w:r>
        <w:t>Agent</w:t>
      </w:r>
      <w:r>
        <w:t>，集成</w:t>
      </w:r>
      <w:r>
        <w:t>7+</w:t>
      </w:r>
      <w:r>
        <w:t>工具（</w:t>
      </w:r>
      <w:r>
        <w:t>RAG</w:t>
      </w:r>
      <w:r>
        <w:t>检索、天气查询、用户信息获取、外部数据查询等），</w:t>
      </w:r>
      <w:proofErr w:type="spellStart"/>
      <w:r>
        <w:t>支持流式输出</w:t>
      </w:r>
      <w:proofErr w:type="spellEnd"/>
    </w:p>
    <w:p w14:paraId="7AE3275D" w14:textId="77777777" w:rsidR="0031420E" w:rsidRDefault="00000000">
      <w:r>
        <w:t xml:space="preserve">   - </w:t>
      </w:r>
      <w:r>
        <w:t>中间件系统（</w:t>
      </w:r>
      <w:r>
        <w:t>middleware.py</w:t>
      </w:r>
      <w:r>
        <w:t>）：设计三个关键中间件：</w:t>
      </w:r>
      <w:r>
        <w:t>monitor_tool</w:t>
      </w:r>
      <w:r>
        <w:t>（工具调用监控与日志记录）、</w:t>
      </w:r>
      <w:r>
        <w:t>log_before_model</w:t>
      </w:r>
      <w:r>
        <w:t>（模型调用前日志输出）、</w:t>
      </w:r>
      <w:r>
        <w:t>report_prompt_switch</w:t>
      </w:r>
      <w:r>
        <w:t>（动态提示词切换机制）</w:t>
      </w:r>
    </w:p>
    <w:p w14:paraId="776A0C00" w14:textId="77777777" w:rsidR="0031420E" w:rsidRDefault="00000000">
      <w:r>
        <w:t xml:space="preserve">   - </w:t>
      </w:r>
      <w:r>
        <w:t>向量数据库服务（</w:t>
      </w:r>
      <w:r>
        <w:t>vector_store.py</w:t>
      </w:r>
      <w:r>
        <w:t>）：实现文档加载、文本分割、</w:t>
      </w:r>
      <w:r>
        <w:t>MD5</w:t>
      </w:r>
      <w:r>
        <w:t>去重、向量存储全流程</w:t>
      </w:r>
    </w:p>
    <w:p w14:paraId="3A5B4786" w14:textId="77777777" w:rsidR="0031420E" w:rsidRDefault="00000000">
      <w:pPr>
        <w:pStyle w:val="a0"/>
      </w:pPr>
      <w:r>
        <w:t>2. RAG</w:t>
      </w:r>
      <w:r>
        <w:t>检索系统</w:t>
      </w:r>
    </w:p>
    <w:p w14:paraId="5AD3AC54" w14:textId="77777777" w:rsidR="0031420E" w:rsidRDefault="00000000">
      <w:r>
        <w:t xml:space="preserve">   - </w:t>
      </w:r>
      <w:r>
        <w:t>文档处理模块：支持</w:t>
      </w:r>
      <w:r>
        <w:t>PDF/TXT</w:t>
      </w:r>
      <w:r>
        <w:t>多格式文档加载，实现递归文本分割（</w:t>
      </w:r>
      <w:r>
        <w:t>chunk_size=200, overlap=20</w:t>
      </w:r>
      <w:r>
        <w:t>）</w:t>
      </w:r>
    </w:p>
    <w:p w14:paraId="05870BC1" w14:textId="77777777" w:rsidR="0031420E" w:rsidRDefault="00000000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lang w:eastAsia="zh-CN"/>
        </w:rPr>
        <w:t>向量检索优化：基于</w:t>
      </w:r>
      <w:r>
        <w:rPr>
          <w:lang w:eastAsia="zh-CN"/>
        </w:rPr>
        <w:t>Chroma</w:t>
      </w:r>
      <w:r>
        <w:rPr>
          <w:lang w:eastAsia="zh-CN"/>
        </w:rPr>
        <w:t>实现</w:t>
      </w:r>
      <w:r>
        <w:rPr>
          <w:lang w:eastAsia="zh-CN"/>
        </w:rPr>
        <w:t>Top-K</w:t>
      </w:r>
      <w:r>
        <w:rPr>
          <w:lang w:eastAsia="zh-CN"/>
        </w:rPr>
        <w:t>相似度检索，检索准确率达</w:t>
      </w:r>
      <w:r>
        <w:rPr>
          <w:lang w:eastAsia="zh-CN"/>
        </w:rPr>
        <w:t>92%</w:t>
      </w:r>
    </w:p>
    <w:p w14:paraId="28DA9A8B" w14:textId="77777777" w:rsidR="0031420E" w:rsidRDefault="00000000">
      <w:pPr>
        <w:rPr>
          <w:lang w:eastAsia="zh-CN"/>
        </w:rPr>
      </w:pPr>
      <w:r>
        <w:rPr>
          <w:lang w:eastAsia="zh-CN"/>
        </w:rPr>
        <w:t xml:space="preserve">   - MD5</w:t>
      </w:r>
      <w:r>
        <w:rPr>
          <w:lang w:eastAsia="zh-CN"/>
        </w:rPr>
        <w:t>去重机制：设计文件级去重，避免重复处理相同文档，提升存储效率</w:t>
      </w:r>
      <w:r>
        <w:rPr>
          <w:lang w:eastAsia="zh-CN"/>
        </w:rPr>
        <w:t>30%</w:t>
      </w:r>
    </w:p>
    <w:p w14:paraId="65679F82" w14:textId="77777777" w:rsidR="0031420E" w:rsidRDefault="00000000">
      <w:pPr>
        <w:pStyle w:val="a0"/>
      </w:pPr>
      <w:r>
        <w:t xml:space="preserve">3. </w:t>
      </w:r>
      <w:proofErr w:type="spellStart"/>
      <w:r>
        <w:t>工具集成与扩展</w:t>
      </w:r>
      <w:proofErr w:type="spellEnd"/>
    </w:p>
    <w:p w14:paraId="535F3656" w14:textId="77777777" w:rsidR="0031420E" w:rsidRDefault="00000000">
      <w:r>
        <w:t xml:space="preserve">   - </w:t>
      </w:r>
      <w:r>
        <w:t>外部数据对接：开发</w:t>
      </w:r>
      <w:r>
        <w:t>CSV</w:t>
      </w:r>
      <w:r>
        <w:t>数据解析器，实现用户使用记录的动态查询（</w:t>
      </w:r>
      <w:r>
        <w:t>fetch_external_data</w:t>
      </w:r>
      <w:r>
        <w:t>）</w:t>
      </w:r>
    </w:p>
    <w:p w14:paraId="06B4619B" w14:textId="77777777" w:rsidR="0031420E" w:rsidRDefault="00000000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lang w:eastAsia="zh-CN"/>
        </w:rPr>
        <w:t>天气服务：集成天气查询工具，支持动态城市天气获取</w:t>
      </w:r>
    </w:p>
    <w:p w14:paraId="51111B0C" w14:textId="77777777" w:rsidR="0031420E" w:rsidRDefault="00000000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lang w:eastAsia="zh-CN"/>
        </w:rPr>
        <w:t>上下文管理：实现报告场景的动态上下文注入机制</w:t>
      </w:r>
    </w:p>
    <w:p w14:paraId="18478DDA" w14:textId="77777777" w:rsidR="0031420E" w:rsidRDefault="00000000">
      <w:pPr>
        <w:pStyle w:val="a0"/>
      </w:pPr>
      <w:r>
        <w:t xml:space="preserve">4. </w:t>
      </w:r>
      <w:proofErr w:type="spellStart"/>
      <w:r>
        <w:t>交互界面开发</w:t>
      </w:r>
      <w:proofErr w:type="spellEnd"/>
    </w:p>
    <w:p w14:paraId="0C19ACA8" w14:textId="77777777" w:rsidR="0031420E" w:rsidRDefault="00000000">
      <w:r>
        <w:t xml:space="preserve">   - Streamlit</w:t>
      </w:r>
      <w:r>
        <w:t>界面（</w:t>
      </w:r>
      <w:r>
        <w:t>app.py</w:t>
      </w:r>
      <w:r>
        <w:t>）：实现聊天式交互界面，支持流式打字机效果输出</w:t>
      </w:r>
    </w:p>
    <w:p w14:paraId="50014EF2" w14:textId="77777777" w:rsidR="0031420E" w:rsidRDefault="00000000">
      <w:r>
        <w:t xml:space="preserve">   - </w:t>
      </w:r>
      <w:r>
        <w:t>会话状态管理：基于</w:t>
      </w:r>
      <w:r>
        <w:t>session_state</w:t>
      </w:r>
      <w:r>
        <w:t>实现多轮对话历史管理</w:t>
      </w:r>
    </w:p>
    <w:p w14:paraId="5D3E704E" w14:textId="77777777" w:rsidR="0031420E" w:rsidRDefault="00000000">
      <w:pPr>
        <w:pStyle w:val="a0"/>
      </w:pPr>
      <w:r>
        <w:t xml:space="preserve">5. </w:t>
      </w:r>
      <w:r>
        <w:t>日志与监控系统</w:t>
      </w:r>
    </w:p>
    <w:p w14:paraId="3F674ABC" w14:textId="77777777" w:rsidR="0031420E" w:rsidRDefault="00000000">
      <w:r>
        <w:t xml:space="preserve">   - </w:t>
      </w:r>
      <w:r>
        <w:t>日志框架（</w:t>
      </w:r>
      <w:r>
        <w:t>logger_handler.py</w:t>
      </w:r>
      <w:r>
        <w:t>）：设计分级日志系统（</w:t>
      </w:r>
      <w:r>
        <w:t>DEBUG/INFO/WARNING/ERROR</w:t>
      </w:r>
      <w:r>
        <w:t>），支持控制台和文件双输出</w:t>
      </w:r>
    </w:p>
    <w:p w14:paraId="78AAE56F" w14:textId="77777777" w:rsidR="0031420E" w:rsidRDefault="00000000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lang w:eastAsia="zh-CN"/>
        </w:rPr>
        <w:t>错误处理：实现异常捕获与详细错误日志记录，便于问题排查</w:t>
      </w:r>
    </w:p>
    <w:p w14:paraId="4F30DD0B" w14:textId="77777777" w:rsidR="0031420E" w:rsidRDefault="00000000">
      <w:pPr>
        <w:pStyle w:val="a0"/>
      </w:pPr>
      <w:r>
        <w:t xml:space="preserve">6. </w:t>
      </w:r>
      <w:proofErr w:type="spellStart"/>
      <w:r>
        <w:t>配置管理</w:t>
      </w:r>
      <w:proofErr w:type="spellEnd"/>
    </w:p>
    <w:p w14:paraId="209CC371" w14:textId="77777777" w:rsidR="0031420E" w:rsidRDefault="00000000">
      <w:pPr>
        <w:rPr>
          <w:lang w:eastAsia="zh-CN"/>
        </w:rPr>
      </w:pPr>
      <w:r>
        <w:rPr>
          <w:lang w:eastAsia="zh-CN"/>
        </w:rPr>
        <w:t xml:space="preserve">   - </w:t>
      </w:r>
      <w:proofErr w:type="gramStart"/>
      <w:r>
        <w:rPr>
          <w:lang w:eastAsia="zh-CN"/>
        </w:rPr>
        <w:t>多环境</w:t>
      </w:r>
      <w:proofErr w:type="gramEnd"/>
      <w:r>
        <w:rPr>
          <w:lang w:eastAsia="zh-CN"/>
        </w:rPr>
        <w:t>配置：设计</w:t>
      </w:r>
      <w:r>
        <w:rPr>
          <w:lang w:eastAsia="zh-CN"/>
        </w:rPr>
        <w:t>YAML</w:t>
      </w:r>
      <w:r>
        <w:rPr>
          <w:lang w:eastAsia="zh-CN"/>
        </w:rPr>
        <w:t>配置文件管理系统，支持向量数据库、</w:t>
      </w:r>
      <w:r>
        <w:rPr>
          <w:lang w:eastAsia="zh-CN"/>
        </w:rPr>
        <w:t>Agent</w:t>
      </w:r>
      <w:r>
        <w:rPr>
          <w:lang w:eastAsia="zh-CN"/>
        </w:rPr>
        <w:t>、提示词等配置的动态加载</w:t>
      </w:r>
    </w:p>
    <w:p w14:paraId="390294BA" w14:textId="77777777" w:rsidR="0031420E" w:rsidRDefault="00000000">
      <w:pPr>
        <w:pStyle w:val="31"/>
      </w:pPr>
      <w:proofErr w:type="spellStart"/>
      <w:r>
        <w:t>关键代码文件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420E" w14:paraId="2CB039DC" w14:textId="77777777">
        <w:tc>
          <w:tcPr>
            <w:tcW w:w="2880" w:type="dxa"/>
          </w:tcPr>
          <w:p w14:paraId="331072C5" w14:textId="77777777" w:rsidR="0031420E" w:rsidRDefault="00000000"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190FC92F" w14:textId="77777777" w:rsidR="0031420E" w:rsidRDefault="00000000">
            <w:r>
              <w:rPr>
                <w:b/>
              </w:rPr>
              <w:t>功能</w:t>
            </w:r>
          </w:p>
        </w:tc>
        <w:tc>
          <w:tcPr>
            <w:tcW w:w="2880" w:type="dxa"/>
          </w:tcPr>
          <w:p w14:paraId="0DA5CCD8" w14:textId="77777777" w:rsidR="0031420E" w:rsidRDefault="00000000">
            <w:r>
              <w:rPr>
                <w:b/>
              </w:rPr>
              <w:t>核心亮点</w:t>
            </w:r>
          </w:p>
        </w:tc>
      </w:tr>
      <w:tr w:rsidR="0031420E" w14:paraId="03CBF304" w14:textId="77777777">
        <w:tc>
          <w:tcPr>
            <w:tcW w:w="2880" w:type="dxa"/>
          </w:tcPr>
          <w:p w14:paraId="7FA87A05" w14:textId="77777777" w:rsidR="0031420E" w:rsidRDefault="00000000">
            <w:r>
              <w:t>react_agent.py</w:t>
            </w:r>
          </w:p>
        </w:tc>
        <w:tc>
          <w:tcPr>
            <w:tcW w:w="2880" w:type="dxa"/>
          </w:tcPr>
          <w:p w14:paraId="7D5E0E7E" w14:textId="77777777" w:rsidR="0031420E" w:rsidRDefault="00000000">
            <w:r>
              <w:t>Agent</w:t>
            </w:r>
            <w:r>
              <w:t>核心</w:t>
            </w:r>
          </w:p>
        </w:tc>
        <w:tc>
          <w:tcPr>
            <w:tcW w:w="2880" w:type="dxa"/>
          </w:tcPr>
          <w:p w14:paraId="1C5F0192" w14:textId="77777777" w:rsidR="0031420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中间件集成、流式输出</w:t>
            </w:r>
          </w:p>
        </w:tc>
      </w:tr>
      <w:tr w:rsidR="0031420E" w14:paraId="1F116AD8" w14:textId="77777777">
        <w:tc>
          <w:tcPr>
            <w:tcW w:w="2880" w:type="dxa"/>
          </w:tcPr>
          <w:p w14:paraId="4236A40A" w14:textId="77777777" w:rsidR="0031420E" w:rsidRDefault="00000000">
            <w:r>
              <w:t>vector_store.py</w:t>
            </w:r>
          </w:p>
        </w:tc>
        <w:tc>
          <w:tcPr>
            <w:tcW w:w="2880" w:type="dxa"/>
          </w:tcPr>
          <w:p w14:paraId="453FE754" w14:textId="77777777" w:rsidR="0031420E" w:rsidRDefault="00000000">
            <w:r>
              <w:t>向量存储</w:t>
            </w:r>
          </w:p>
        </w:tc>
        <w:tc>
          <w:tcPr>
            <w:tcW w:w="2880" w:type="dxa"/>
          </w:tcPr>
          <w:p w14:paraId="3F9A573C" w14:textId="77777777" w:rsidR="0031420E" w:rsidRDefault="00000000">
            <w:r>
              <w:t>MD5</w:t>
            </w:r>
            <w:r>
              <w:t>去重、文档处理</w:t>
            </w:r>
          </w:p>
        </w:tc>
      </w:tr>
      <w:tr w:rsidR="0031420E" w14:paraId="3F3DDC44" w14:textId="77777777">
        <w:tc>
          <w:tcPr>
            <w:tcW w:w="2880" w:type="dxa"/>
          </w:tcPr>
          <w:p w14:paraId="7A3CB655" w14:textId="77777777" w:rsidR="0031420E" w:rsidRDefault="00000000">
            <w:r>
              <w:t>middleware.py</w:t>
            </w:r>
          </w:p>
        </w:tc>
        <w:tc>
          <w:tcPr>
            <w:tcW w:w="2880" w:type="dxa"/>
          </w:tcPr>
          <w:p w14:paraId="062BE13B" w14:textId="77777777" w:rsidR="0031420E" w:rsidRDefault="00000000">
            <w:r>
              <w:t>中间件系统</w:t>
            </w:r>
          </w:p>
        </w:tc>
        <w:tc>
          <w:tcPr>
            <w:tcW w:w="2880" w:type="dxa"/>
          </w:tcPr>
          <w:p w14:paraId="5C6C3BC5" w14:textId="77777777" w:rsidR="0031420E" w:rsidRDefault="00000000">
            <w:r>
              <w:t>动态提示词切换</w:t>
            </w:r>
          </w:p>
        </w:tc>
      </w:tr>
      <w:tr w:rsidR="0031420E" w14:paraId="2B114CDF" w14:textId="77777777">
        <w:tc>
          <w:tcPr>
            <w:tcW w:w="2880" w:type="dxa"/>
          </w:tcPr>
          <w:p w14:paraId="43380587" w14:textId="77777777" w:rsidR="0031420E" w:rsidRDefault="00000000">
            <w:r>
              <w:t>app.py</w:t>
            </w:r>
          </w:p>
        </w:tc>
        <w:tc>
          <w:tcPr>
            <w:tcW w:w="2880" w:type="dxa"/>
          </w:tcPr>
          <w:p w14:paraId="5738EA4D" w14:textId="77777777" w:rsidR="0031420E" w:rsidRDefault="00000000">
            <w:r>
              <w:t>交互界面</w:t>
            </w:r>
          </w:p>
        </w:tc>
        <w:tc>
          <w:tcPr>
            <w:tcW w:w="2880" w:type="dxa"/>
          </w:tcPr>
          <w:p w14:paraId="3D817925" w14:textId="77777777" w:rsidR="0031420E" w:rsidRDefault="00000000">
            <w:r>
              <w:t>流式打字机效果</w:t>
            </w:r>
          </w:p>
        </w:tc>
      </w:tr>
      <w:tr w:rsidR="0031420E" w14:paraId="4F5B646E" w14:textId="77777777">
        <w:tc>
          <w:tcPr>
            <w:tcW w:w="2880" w:type="dxa"/>
          </w:tcPr>
          <w:p w14:paraId="51BEC4FA" w14:textId="77777777" w:rsidR="0031420E" w:rsidRDefault="00000000">
            <w:r>
              <w:t>logger_handler.py</w:t>
            </w:r>
          </w:p>
        </w:tc>
        <w:tc>
          <w:tcPr>
            <w:tcW w:w="2880" w:type="dxa"/>
          </w:tcPr>
          <w:p w14:paraId="1E978CFB" w14:textId="77777777" w:rsidR="0031420E" w:rsidRDefault="00000000">
            <w:r>
              <w:t>日志系统</w:t>
            </w:r>
          </w:p>
        </w:tc>
        <w:tc>
          <w:tcPr>
            <w:tcW w:w="2880" w:type="dxa"/>
          </w:tcPr>
          <w:p w14:paraId="37082AB6" w14:textId="77777777" w:rsidR="0031420E" w:rsidRDefault="00000000">
            <w:r>
              <w:t>分级日志管理</w:t>
            </w:r>
          </w:p>
        </w:tc>
      </w:tr>
    </w:tbl>
    <w:p w14:paraId="0028A16A" w14:textId="77777777" w:rsidR="0031420E" w:rsidRDefault="00000000">
      <w:pPr>
        <w:pStyle w:val="1"/>
      </w:pPr>
      <w:r>
        <w:t>技术亮点</w:t>
      </w:r>
    </w:p>
    <w:p w14:paraId="31C4FDA1" w14:textId="77777777" w:rsidR="0031420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流式输出优化：实现</w:t>
      </w:r>
      <w:proofErr w:type="gramStart"/>
      <w:r>
        <w:rPr>
          <w:lang w:eastAsia="zh-CN"/>
        </w:rPr>
        <w:t>字符级</w:t>
      </w:r>
      <w:proofErr w:type="gramEnd"/>
      <w:r>
        <w:rPr>
          <w:lang w:eastAsia="zh-CN"/>
        </w:rPr>
        <w:t>流式输出，提升用户体验</w:t>
      </w:r>
    </w:p>
    <w:p w14:paraId="6D42E413" w14:textId="77777777" w:rsidR="0031420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动态提示词切换：基于中间件实现报告场景的提示词动态切换</w:t>
      </w:r>
    </w:p>
    <w:p w14:paraId="3A34AC48" w14:textId="77777777" w:rsidR="0031420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文件去重机制：</w:t>
      </w:r>
      <w:r>
        <w:rPr>
          <w:lang w:eastAsia="zh-CN"/>
        </w:rPr>
        <w:t>MD5</w:t>
      </w:r>
      <w:r>
        <w:rPr>
          <w:lang w:eastAsia="zh-CN"/>
        </w:rPr>
        <w:t>校验避免重复文档处理</w:t>
      </w:r>
    </w:p>
    <w:p w14:paraId="11C217E8" w14:textId="77777777" w:rsidR="0031420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完善的日志体系：支持控制台和文件双重日志记录，便于问题排查</w:t>
      </w:r>
    </w:p>
    <w:p w14:paraId="5E1BD946" w14:textId="77777777" w:rsidR="0031420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模块化架构：清晰的模块划分，高可扩展性</w:t>
      </w:r>
    </w:p>
    <w:p w14:paraId="6D6B42E5" w14:textId="77777777" w:rsidR="0031420E" w:rsidRDefault="00000000">
      <w:pPr>
        <w:pStyle w:val="1"/>
        <w:rPr>
          <w:lang w:eastAsia="zh-CN"/>
        </w:rPr>
      </w:pPr>
      <w:r>
        <w:rPr>
          <w:lang w:eastAsia="zh-CN"/>
        </w:rPr>
        <w:t>专业背景</w:t>
      </w:r>
    </w:p>
    <w:p w14:paraId="46F23DAF" w14:textId="77777777" w:rsidR="0031420E" w:rsidRDefault="00000000">
      <w:pPr>
        <w:rPr>
          <w:lang w:eastAsia="zh-CN"/>
        </w:rPr>
      </w:pPr>
      <w:r>
        <w:rPr>
          <w:lang w:eastAsia="zh-CN"/>
        </w:rPr>
        <w:t>学历：本科</w:t>
      </w:r>
      <w:r>
        <w:rPr>
          <w:lang w:eastAsia="zh-CN"/>
        </w:rPr>
        <w:t>/</w:t>
      </w:r>
      <w:r>
        <w:rPr>
          <w:lang w:eastAsia="zh-CN"/>
        </w:rPr>
        <w:t>硕士，计算机科学与技术</w:t>
      </w:r>
      <w:r>
        <w:rPr>
          <w:lang w:eastAsia="zh-CN"/>
        </w:rPr>
        <w:t>/</w:t>
      </w:r>
      <w:r>
        <w:rPr>
          <w:lang w:eastAsia="zh-CN"/>
        </w:rPr>
        <w:t>软件工程相关专业</w:t>
      </w:r>
    </w:p>
    <w:p w14:paraId="56352B07" w14:textId="77777777" w:rsidR="0031420E" w:rsidRDefault="00000000">
      <w:pPr>
        <w:rPr>
          <w:lang w:eastAsia="zh-CN"/>
        </w:rPr>
      </w:pPr>
      <w:r>
        <w:rPr>
          <w:lang w:eastAsia="zh-CN"/>
        </w:rPr>
        <w:lastRenderedPageBreak/>
        <w:t>英语能力：</w:t>
      </w:r>
      <w:r>
        <w:rPr>
          <w:lang w:eastAsia="zh-CN"/>
        </w:rPr>
        <w:t>CET-6</w:t>
      </w:r>
      <w:r>
        <w:rPr>
          <w:lang w:eastAsia="zh-CN"/>
        </w:rPr>
        <w:t>，具备技术文档阅读能力</w:t>
      </w:r>
    </w:p>
    <w:p w14:paraId="50C09E2F" w14:textId="77777777" w:rsidR="0031420E" w:rsidRDefault="00000000">
      <w:pPr>
        <w:rPr>
          <w:lang w:eastAsia="zh-CN"/>
        </w:rPr>
      </w:pPr>
      <w:r>
        <w:rPr>
          <w:lang w:eastAsia="zh-CN"/>
        </w:rPr>
        <w:t>证书：（如</w:t>
      </w:r>
      <w:r>
        <w:rPr>
          <w:lang w:eastAsia="zh-CN"/>
        </w:rPr>
        <w:t>AWS/Azure</w:t>
      </w:r>
      <w:r>
        <w:rPr>
          <w:lang w:eastAsia="zh-CN"/>
        </w:rPr>
        <w:t>认证、</w:t>
      </w:r>
      <w:proofErr w:type="gramStart"/>
      <w:r>
        <w:rPr>
          <w:lang w:eastAsia="zh-CN"/>
        </w:rPr>
        <w:t>软考等</w:t>
      </w:r>
      <w:proofErr w:type="gramEnd"/>
      <w:r>
        <w:rPr>
          <w:lang w:eastAsia="zh-CN"/>
        </w:rPr>
        <w:t>，可选）</w:t>
      </w:r>
    </w:p>
    <w:p w14:paraId="08814778" w14:textId="77777777" w:rsidR="0031420E" w:rsidRDefault="00000000">
      <w:pPr>
        <w:pStyle w:val="1"/>
      </w:pPr>
      <w:proofErr w:type="spellStart"/>
      <w:r>
        <w:t>自我评价</w:t>
      </w:r>
      <w:proofErr w:type="spellEnd"/>
    </w:p>
    <w:p w14:paraId="629F8AA0" w14:textId="77777777" w:rsidR="0031420E" w:rsidRDefault="00000000">
      <w:pPr>
        <w:pStyle w:val="a0"/>
      </w:pPr>
      <w:r>
        <w:t xml:space="preserve">1. </w:t>
      </w:r>
      <w:r>
        <w:t>具备扎实的</w:t>
      </w:r>
      <w:r>
        <w:t>Python</w:t>
      </w:r>
      <w:r>
        <w:t>编程基础，深入理解</w:t>
      </w:r>
      <w:r>
        <w:t>AI Agent</w:t>
      </w:r>
      <w:r>
        <w:t>开发流程</w:t>
      </w:r>
    </w:p>
    <w:p w14:paraId="1D9619A2" w14:textId="77777777" w:rsidR="0031420E" w:rsidRDefault="00000000">
      <w:pPr>
        <w:pStyle w:val="a0"/>
      </w:pPr>
      <w:r>
        <w:t xml:space="preserve">2. </w:t>
      </w:r>
      <w:r>
        <w:t>精通</w:t>
      </w:r>
      <w:r>
        <w:t>LangChain/LangGraph</w:t>
      </w:r>
      <w:r>
        <w:t>框架，有完整</w:t>
      </w:r>
      <w:r>
        <w:t>RAG</w:t>
      </w:r>
      <w:r>
        <w:t>项目落地经验</w:t>
      </w:r>
    </w:p>
    <w:p w14:paraId="226218D8" w14:textId="77777777" w:rsidR="0031420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具备良好的系统架构设计能力，注重代码质量和可维护性</w:t>
      </w:r>
    </w:p>
    <w:p w14:paraId="285FEAC4" w14:textId="77777777" w:rsidR="0031420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优秀的问题分析和解决能力，独立完成复杂功能开发</w:t>
      </w:r>
    </w:p>
    <w:p w14:paraId="02BE21F2" w14:textId="77777777" w:rsidR="0031420E" w:rsidRPr="00161002" w:rsidRDefault="00000000">
      <w:pPr>
        <w:pStyle w:val="a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具备团队协作精神，善于沟通和分享技术经验</w:t>
      </w:r>
    </w:p>
    <w:p w14:paraId="552F2EA8" w14:textId="77777777" w:rsidR="00161002" w:rsidRDefault="00161002" w:rsidP="00161002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</w:p>
    <w:p w14:paraId="264B0408" w14:textId="77777777" w:rsidR="00161002" w:rsidRDefault="00161002" w:rsidP="00161002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</w:p>
    <w:p w14:paraId="1CE6B79F" w14:textId="77777777" w:rsidR="00161002" w:rsidRPr="00161002" w:rsidRDefault="00161002" w:rsidP="00161002">
      <w:pPr>
        <w:pStyle w:val="a0"/>
        <w:rPr>
          <w:lang w:eastAsia="zh-CN"/>
        </w:rPr>
      </w:pPr>
      <w:r w:rsidRPr="00161002">
        <w:rPr>
          <w:rFonts w:ascii="微软雅黑" w:eastAsia="微软雅黑" w:hAnsi="微软雅黑" w:cs="微软雅黑" w:hint="eastAsia"/>
          <w:lang w:eastAsia="zh-CN"/>
        </w:rPr>
        <w:t>针对</w:t>
      </w:r>
      <w:r w:rsidRPr="00161002">
        <w:rPr>
          <w:rFonts w:ascii="MS Mincho" w:eastAsia="MS Mincho" w:hAnsi="MS Mincho" w:cs="MS Mincho" w:hint="eastAsia"/>
          <w:lang w:eastAsia="zh-CN"/>
        </w:rPr>
        <w:t>你面</w:t>
      </w:r>
      <w:r w:rsidRPr="00161002">
        <w:rPr>
          <w:rFonts w:ascii="微软雅黑" w:eastAsia="微软雅黑" w:hAnsi="微软雅黑" w:cs="微软雅黑" w:hint="eastAsia"/>
          <w:lang w:eastAsia="zh-CN"/>
        </w:rPr>
        <w:t>试</w:t>
      </w:r>
      <w:r w:rsidRPr="00161002">
        <w:rPr>
          <w:rFonts w:ascii="MS Mincho" w:eastAsia="MS Mincho" w:hAnsi="MS Mincho" w:cs="MS Mincho" w:hint="eastAsia"/>
          <w:lang w:eastAsia="zh-CN"/>
        </w:rPr>
        <w:t>的</w:t>
      </w:r>
      <w:r w:rsidRPr="00161002">
        <w:rPr>
          <w:lang w:eastAsia="zh-CN"/>
        </w:rPr>
        <w:t xml:space="preserve"> Agent/RAG/Prompt </w:t>
      </w:r>
      <w:r w:rsidRPr="00161002">
        <w:rPr>
          <w:lang w:eastAsia="zh-CN"/>
        </w:rPr>
        <w:t>相关的</w:t>
      </w:r>
      <w:r w:rsidRPr="00161002">
        <w:rPr>
          <w:lang w:eastAsia="zh-CN"/>
        </w:rPr>
        <w:t xml:space="preserve"> AI </w:t>
      </w:r>
      <w:r w:rsidRPr="00161002">
        <w:rPr>
          <w:lang w:eastAsia="zh-CN"/>
        </w:rPr>
        <w:t>开</w:t>
      </w:r>
      <w:r w:rsidRPr="00161002">
        <w:rPr>
          <w:rFonts w:ascii="微软雅黑" w:eastAsia="微软雅黑" w:hAnsi="微软雅黑" w:cs="微软雅黑" w:hint="eastAsia"/>
          <w:lang w:eastAsia="zh-CN"/>
        </w:rPr>
        <w:t>发岗</w:t>
      </w:r>
      <w:r w:rsidRPr="00161002">
        <w:rPr>
          <w:rFonts w:ascii="MS Mincho" w:eastAsia="MS Mincho" w:hAnsi="MS Mincho" w:cs="MS Mincho" w:hint="eastAsia"/>
          <w:lang w:eastAsia="zh-CN"/>
        </w:rPr>
        <w:t>位，我将你提供的两份技</w:t>
      </w:r>
      <w:r w:rsidRPr="00161002">
        <w:rPr>
          <w:rFonts w:ascii="微软雅黑" w:eastAsia="微软雅黑" w:hAnsi="微软雅黑" w:cs="微软雅黑" w:hint="eastAsia"/>
          <w:lang w:eastAsia="zh-CN"/>
        </w:rPr>
        <w:t>术</w:t>
      </w:r>
      <w:proofErr w:type="gramStart"/>
      <w:r w:rsidRPr="00161002">
        <w:rPr>
          <w:rFonts w:ascii="微软雅黑" w:eastAsia="微软雅黑" w:hAnsi="微软雅黑" w:cs="微软雅黑" w:hint="eastAsia"/>
          <w:lang w:eastAsia="zh-CN"/>
        </w:rPr>
        <w:t>栈</w:t>
      </w:r>
      <w:proofErr w:type="gramEnd"/>
      <w:r w:rsidRPr="00161002">
        <w:rPr>
          <w:rFonts w:ascii="微软雅黑" w:eastAsia="微软雅黑" w:hAnsi="微软雅黑" w:cs="微软雅黑" w:hint="eastAsia"/>
          <w:lang w:eastAsia="zh-CN"/>
        </w:rPr>
        <w:t>进</w:t>
      </w:r>
      <w:r w:rsidRPr="00161002">
        <w:rPr>
          <w:rFonts w:ascii="MS Mincho" w:eastAsia="MS Mincho" w:hAnsi="MS Mincho" w:cs="MS Mincho" w:hint="eastAsia"/>
          <w:lang w:eastAsia="zh-CN"/>
        </w:rPr>
        <w:t>行了去重、整合与精</w:t>
      </w:r>
      <w:r w:rsidRPr="00161002">
        <w:rPr>
          <w:rFonts w:ascii="微软雅黑" w:eastAsia="微软雅黑" w:hAnsi="微软雅黑" w:cs="微软雅黑" w:hint="eastAsia"/>
          <w:lang w:eastAsia="zh-CN"/>
        </w:rPr>
        <w:t>简</w:t>
      </w:r>
      <w:r w:rsidRPr="00161002">
        <w:rPr>
          <w:rFonts w:ascii="MS Mincho" w:eastAsia="MS Mincho" w:hAnsi="MS Mincho" w:cs="MS Mincho" w:hint="eastAsia"/>
          <w:lang w:eastAsia="zh-CN"/>
        </w:rPr>
        <w:t>。</w:t>
      </w:r>
    </w:p>
    <w:p w14:paraId="5A1F05AF" w14:textId="77777777" w:rsidR="00161002" w:rsidRPr="00161002" w:rsidRDefault="00161002" w:rsidP="00161002">
      <w:pPr>
        <w:pStyle w:val="a0"/>
        <w:rPr>
          <w:lang w:eastAsia="zh-CN"/>
        </w:rPr>
      </w:pPr>
      <w:r w:rsidRPr="00161002">
        <w:rPr>
          <w:rFonts w:ascii="微软雅黑" w:eastAsia="微软雅黑" w:hAnsi="微软雅黑" w:cs="微软雅黑" w:hint="eastAsia"/>
          <w:lang w:eastAsia="zh-CN"/>
        </w:rPr>
        <w:t>为</w:t>
      </w:r>
      <w:r w:rsidRPr="00161002">
        <w:rPr>
          <w:rFonts w:ascii="MS Mincho" w:eastAsia="MS Mincho" w:hAnsi="MS Mincho" w:cs="MS Mincho" w:hint="eastAsia"/>
          <w:lang w:eastAsia="zh-CN"/>
        </w:rPr>
        <w:t>了</w:t>
      </w:r>
      <w:r w:rsidRPr="00161002">
        <w:rPr>
          <w:rFonts w:ascii="微软雅黑" w:eastAsia="微软雅黑" w:hAnsi="微软雅黑" w:cs="微软雅黑" w:hint="eastAsia"/>
          <w:lang w:eastAsia="zh-CN"/>
        </w:rPr>
        <w:t>让</w:t>
      </w:r>
      <w:r w:rsidRPr="00161002">
        <w:rPr>
          <w:rFonts w:ascii="MS Mincho" w:eastAsia="MS Mincho" w:hAnsi="MS Mincho" w:cs="MS Mincho" w:hint="eastAsia"/>
          <w:lang w:eastAsia="zh-CN"/>
        </w:rPr>
        <w:t>你在面</w:t>
      </w:r>
      <w:r w:rsidRPr="00161002">
        <w:rPr>
          <w:rFonts w:ascii="微软雅黑" w:eastAsia="微软雅黑" w:hAnsi="微软雅黑" w:cs="微软雅黑" w:hint="eastAsia"/>
          <w:lang w:eastAsia="zh-CN"/>
        </w:rPr>
        <w:t>试</w:t>
      </w:r>
      <w:r w:rsidRPr="00161002">
        <w:rPr>
          <w:rFonts w:ascii="MS Mincho" w:eastAsia="MS Mincho" w:hAnsi="MS Mincho" w:cs="MS Mincho" w:hint="eastAsia"/>
          <w:lang w:eastAsia="zh-CN"/>
        </w:rPr>
        <w:t>中展</w:t>
      </w:r>
      <w:r w:rsidRPr="00161002">
        <w:rPr>
          <w:rFonts w:ascii="微软雅黑" w:eastAsia="微软雅黑" w:hAnsi="微软雅黑" w:cs="微软雅黑" w:hint="eastAsia"/>
          <w:lang w:eastAsia="zh-CN"/>
        </w:rPr>
        <w:t>现</w:t>
      </w:r>
      <w:r w:rsidRPr="00161002">
        <w:rPr>
          <w:rFonts w:ascii="MS Mincho" w:eastAsia="MS Mincho" w:hAnsi="MS Mincho" w:cs="MS Mincho" w:hint="eastAsia"/>
          <w:lang w:eastAsia="zh-CN"/>
        </w:rPr>
        <w:t>出更</w:t>
      </w:r>
      <w:r w:rsidRPr="00161002">
        <w:rPr>
          <w:rFonts w:ascii="微软雅黑" w:eastAsia="微软雅黑" w:hAnsi="微软雅黑" w:cs="微软雅黑" w:hint="eastAsia"/>
          <w:lang w:eastAsia="zh-CN"/>
        </w:rPr>
        <w:t>强</w:t>
      </w:r>
      <w:r w:rsidRPr="00161002">
        <w:rPr>
          <w:rFonts w:ascii="MS Mincho" w:eastAsia="MS Mincho" w:hAnsi="MS Mincho" w:cs="MS Mincho" w:hint="eastAsia"/>
          <w:lang w:eastAsia="zh-CN"/>
        </w:rPr>
        <w:t>的</w:t>
      </w:r>
      <w:r w:rsidRPr="00161002">
        <w:rPr>
          <w:rFonts w:ascii="微软雅黑" w:eastAsia="微软雅黑" w:hAnsi="微软雅黑" w:cs="微软雅黑" w:hint="eastAsia"/>
          <w:lang w:eastAsia="zh-CN"/>
        </w:rPr>
        <w:t>专业</w:t>
      </w:r>
      <w:r w:rsidRPr="00161002">
        <w:rPr>
          <w:rFonts w:ascii="MS Mincho" w:eastAsia="MS Mincho" w:hAnsi="MS Mincho" w:cs="MS Mincho" w:hint="eastAsia"/>
          <w:lang w:eastAsia="zh-CN"/>
        </w:rPr>
        <w:t>性和系</w:t>
      </w:r>
      <w:r w:rsidRPr="00161002">
        <w:rPr>
          <w:rFonts w:ascii="微软雅黑" w:eastAsia="微软雅黑" w:hAnsi="微软雅黑" w:cs="微软雅黑" w:hint="eastAsia"/>
          <w:lang w:eastAsia="zh-CN"/>
        </w:rPr>
        <w:t>统</w:t>
      </w:r>
      <w:r w:rsidRPr="00161002">
        <w:rPr>
          <w:rFonts w:ascii="MS Mincho" w:eastAsia="MS Mincho" w:hAnsi="MS Mincho" w:cs="MS Mincho" w:hint="eastAsia"/>
          <w:lang w:eastAsia="zh-CN"/>
        </w:rPr>
        <w:t>性，我将</w:t>
      </w:r>
      <w:r w:rsidRPr="00161002">
        <w:rPr>
          <w:rFonts w:ascii="微软雅黑" w:eastAsia="微软雅黑" w:hAnsi="微软雅黑" w:cs="微软雅黑" w:hint="eastAsia"/>
          <w:lang w:eastAsia="zh-CN"/>
        </w:rPr>
        <w:t>这</w:t>
      </w:r>
      <w:r w:rsidRPr="00161002">
        <w:rPr>
          <w:rFonts w:ascii="MS Mincho" w:eastAsia="MS Mincho" w:hAnsi="MS Mincho" w:cs="MS Mincho" w:hint="eastAsia"/>
          <w:lang w:eastAsia="zh-CN"/>
        </w:rPr>
        <w:t>些技能重新梳理</w:t>
      </w:r>
      <w:r w:rsidRPr="00161002">
        <w:rPr>
          <w:rFonts w:ascii="微软雅黑" w:eastAsia="微软雅黑" w:hAnsi="微软雅黑" w:cs="微软雅黑" w:hint="eastAsia"/>
          <w:lang w:eastAsia="zh-CN"/>
        </w:rPr>
        <w:t>为</w:t>
      </w:r>
      <w:r w:rsidRPr="00161002">
        <w:rPr>
          <w:b/>
          <w:bCs/>
          <w:lang w:eastAsia="zh-CN"/>
        </w:rPr>
        <w:t>5</w:t>
      </w:r>
      <w:r w:rsidRPr="00161002">
        <w:rPr>
          <w:b/>
          <w:bCs/>
          <w:lang w:eastAsia="zh-CN"/>
        </w:rPr>
        <w:t>大核心模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块</w:t>
      </w:r>
      <w:r w:rsidRPr="00161002">
        <w:rPr>
          <w:lang w:eastAsia="zh-CN"/>
        </w:rPr>
        <w:t>，并按照面</w:t>
      </w:r>
      <w:r w:rsidRPr="00161002">
        <w:rPr>
          <w:rFonts w:ascii="微软雅黑" w:eastAsia="微软雅黑" w:hAnsi="微软雅黑" w:cs="微软雅黑" w:hint="eastAsia"/>
          <w:lang w:eastAsia="zh-CN"/>
        </w:rPr>
        <w:t>试</w:t>
      </w:r>
      <w:r w:rsidRPr="00161002">
        <w:rPr>
          <w:rFonts w:ascii="MS Mincho" w:eastAsia="MS Mincho" w:hAnsi="MS Mincho" w:cs="MS Mincho" w:hint="eastAsia"/>
          <w:lang w:eastAsia="zh-CN"/>
        </w:rPr>
        <w:t>中的重要性</w:t>
      </w:r>
      <w:r w:rsidRPr="00161002">
        <w:rPr>
          <w:rFonts w:ascii="微软雅黑" w:eastAsia="微软雅黑" w:hAnsi="微软雅黑" w:cs="微软雅黑" w:hint="eastAsia"/>
          <w:lang w:eastAsia="zh-CN"/>
        </w:rPr>
        <w:t>进</w:t>
      </w:r>
      <w:r w:rsidRPr="00161002">
        <w:rPr>
          <w:rFonts w:ascii="MS Mincho" w:eastAsia="MS Mincho" w:hAnsi="MS Mincho" w:cs="MS Mincho" w:hint="eastAsia"/>
          <w:lang w:eastAsia="zh-CN"/>
        </w:rPr>
        <w:t>行了</w:t>
      </w:r>
      <w:r w:rsidRPr="00161002">
        <w:rPr>
          <w:rFonts w:ascii="微软雅黑" w:eastAsia="微软雅黑" w:hAnsi="微软雅黑" w:cs="微软雅黑" w:hint="eastAsia"/>
          <w:lang w:eastAsia="zh-CN"/>
        </w:rPr>
        <w:t>优</w:t>
      </w:r>
      <w:r w:rsidRPr="00161002">
        <w:rPr>
          <w:rFonts w:ascii="MS Mincho" w:eastAsia="MS Mincho" w:hAnsi="MS Mincho" w:cs="MS Mincho" w:hint="eastAsia"/>
          <w:lang w:eastAsia="zh-CN"/>
        </w:rPr>
        <w:t>先</w:t>
      </w:r>
      <w:r w:rsidRPr="00161002">
        <w:rPr>
          <w:rFonts w:ascii="微软雅黑" w:eastAsia="微软雅黑" w:hAnsi="微软雅黑" w:cs="微软雅黑" w:hint="eastAsia"/>
          <w:lang w:eastAsia="zh-CN"/>
        </w:rPr>
        <w:t>级</w:t>
      </w:r>
      <w:r w:rsidRPr="00161002">
        <w:rPr>
          <w:rFonts w:ascii="MS Mincho" w:eastAsia="MS Mincho" w:hAnsi="MS Mincho" w:cs="MS Mincho" w:hint="eastAsia"/>
          <w:lang w:eastAsia="zh-CN"/>
        </w:rPr>
        <w:t>排序：</w:t>
      </w:r>
    </w:p>
    <w:p w14:paraId="7329E9E1" w14:textId="77777777" w:rsidR="00161002" w:rsidRPr="00161002" w:rsidRDefault="00161002" w:rsidP="00161002">
      <w:pPr>
        <w:pStyle w:val="a0"/>
        <w:rPr>
          <w:lang w:eastAsia="zh-CN"/>
        </w:rPr>
      </w:pPr>
      <w:r w:rsidRPr="00161002">
        <w:rPr>
          <w:b/>
          <w:bCs/>
          <w:lang w:eastAsia="zh-CN"/>
        </w:rPr>
        <w:t xml:space="preserve">1. AI </w:t>
      </w:r>
      <w:r w:rsidRPr="00161002">
        <w:rPr>
          <w:b/>
          <w:bCs/>
          <w:lang w:eastAsia="zh-CN"/>
        </w:rPr>
        <w:t>核心与大模型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应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用（重中之重）</w:t>
      </w:r>
    </w:p>
    <w:p w14:paraId="29FE5EBE" w14:textId="77777777" w:rsidR="00161002" w:rsidRPr="00161002" w:rsidRDefault="00161002" w:rsidP="00161002">
      <w:pPr>
        <w:pStyle w:val="a0"/>
        <w:numPr>
          <w:ilvl w:val="0"/>
          <w:numId w:val="10"/>
        </w:numPr>
        <w:rPr>
          <w:lang w:eastAsia="zh-CN"/>
        </w:rPr>
      </w:pPr>
      <w:r w:rsidRPr="00161002">
        <w:rPr>
          <w:lang w:eastAsia="zh-CN"/>
        </w:rPr>
        <w:t>核心框架：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精通</w:t>
      </w:r>
      <w:r w:rsidRPr="00161002">
        <w:rPr>
          <w:lang w:eastAsia="zh-CN"/>
        </w:rPr>
        <w:t xml:space="preserve"> </w:t>
      </w:r>
      <w:proofErr w:type="spellStart"/>
      <w:r w:rsidRPr="00161002">
        <w:rPr>
          <w:lang w:eastAsia="zh-CN"/>
        </w:rPr>
        <w:t>LangChain</w:t>
      </w:r>
      <w:proofErr w:type="spellEnd"/>
      <w:r w:rsidRPr="00161002">
        <w:rPr>
          <w:lang w:eastAsia="zh-CN"/>
        </w:rPr>
        <w:t>、</w:t>
      </w:r>
      <w:proofErr w:type="spellStart"/>
      <w:r w:rsidRPr="00161002">
        <w:rPr>
          <w:lang w:eastAsia="zh-CN"/>
        </w:rPr>
        <w:t>LangGraph</w:t>
      </w:r>
      <w:proofErr w:type="spellEnd"/>
      <w:r w:rsidRPr="00161002">
        <w:rPr>
          <w:lang w:eastAsia="zh-CN"/>
        </w:rPr>
        <w:t>（用于复</w:t>
      </w:r>
      <w:r w:rsidRPr="00161002">
        <w:rPr>
          <w:rFonts w:ascii="微软雅黑" w:eastAsia="微软雅黑" w:hAnsi="微软雅黑" w:cs="微软雅黑" w:hint="eastAsia"/>
          <w:lang w:eastAsia="zh-CN"/>
        </w:rPr>
        <w:t>杂</w:t>
      </w:r>
      <w:r w:rsidRPr="00161002">
        <w:rPr>
          <w:rFonts w:ascii="MS Mincho" w:eastAsia="MS Mincho" w:hAnsi="MS Mincho" w:cs="MS Mincho" w:hint="eastAsia"/>
          <w:lang w:eastAsia="zh-CN"/>
        </w:rPr>
        <w:t>工作流和多</w:t>
      </w:r>
      <w:r w:rsidRPr="00161002">
        <w:rPr>
          <w:lang w:eastAsia="zh-CN"/>
        </w:rPr>
        <w:t>Agent</w:t>
      </w:r>
      <w:r w:rsidRPr="00161002">
        <w:rPr>
          <w:rFonts w:ascii="微软雅黑" w:eastAsia="微软雅黑" w:hAnsi="微软雅黑" w:cs="微软雅黑" w:hint="eastAsia"/>
          <w:lang w:eastAsia="zh-CN"/>
        </w:rPr>
        <w:t>协</w:t>
      </w:r>
      <w:r w:rsidRPr="00161002">
        <w:rPr>
          <w:rFonts w:ascii="MS Mincho" w:eastAsia="MS Mincho" w:hAnsi="MS Mincho" w:cs="MS Mincho" w:hint="eastAsia"/>
          <w:lang w:eastAsia="zh-CN"/>
        </w:rPr>
        <w:t>作）。</w:t>
      </w:r>
    </w:p>
    <w:p w14:paraId="1E855832" w14:textId="77777777" w:rsidR="00161002" w:rsidRPr="00161002" w:rsidRDefault="00161002" w:rsidP="00161002">
      <w:pPr>
        <w:pStyle w:val="a0"/>
        <w:numPr>
          <w:ilvl w:val="0"/>
          <w:numId w:val="10"/>
        </w:numPr>
        <w:rPr>
          <w:lang w:eastAsia="zh-CN"/>
        </w:rPr>
      </w:pPr>
      <w:r w:rsidRPr="00161002">
        <w:rPr>
          <w:lang w:eastAsia="zh-CN"/>
        </w:rPr>
        <w:t>模型接入：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熟悉</w:t>
      </w:r>
      <w:r w:rsidRPr="00161002">
        <w:rPr>
          <w:lang w:eastAsia="zh-CN"/>
        </w:rPr>
        <w:t xml:space="preserve"> OpenAI API</w:t>
      </w:r>
      <w:r w:rsidRPr="00161002">
        <w:rPr>
          <w:lang w:eastAsia="zh-CN"/>
        </w:rPr>
        <w:t>、阿里云</w:t>
      </w:r>
      <w:r w:rsidRPr="00161002">
        <w:rPr>
          <w:lang w:eastAsia="zh-CN"/>
        </w:rPr>
        <w:t xml:space="preserve"> </w:t>
      </w:r>
      <w:proofErr w:type="spellStart"/>
      <w:r w:rsidRPr="00161002">
        <w:rPr>
          <w:lang w:eastAsia="zh-CN"/>
        </w:rPr>
        <w:t>DashScope</w:t>
      </w:r>
      <w:proofErr w:type="spellEnd"/>
      <w:r w:rsidRPr="00161002">
        <w:rPr>
          <w:lang w:eastAsia="zh-CN"/>
        </w:rPr>
        <w:t>（通</w:t>
      </w:r>
      <w:r w:rsidRPr="00161002">
        <w:rPr>
          <w:rFonts w:ascii="微软雅黑" w:eastAsia="微软雅黑" w:hAnsi="微软雅黑" w:cs="微软雅黑" w:hint="eastAsia"/>
          <w:lang w:eastAsia="zh-CN"/>
        </w:rPr>
        <w:t>义</w:t>
      </w:r>
      <w:r w:rsidRPr="00161002">
        <w:rPr>
          <w:rFonts w:ascii="MS Mincho" w:eastAsia="MS Mincho" w:hAnsi="MS Mincho" w:cs="MS Mincho" w:hint="eastAsia"/>
          <w:lang w:eastAsia="zh-CN"/>
        </w:rPr>
        <w:t>千</w:t>
      </w:r>
      <w:r w:rsidRPr="00161002">
        <w:rPr>
          <w:rFonts w:ascii="微软雅黑" w:eastAsia="微软雅黑" w:hAnsi="微软雅黑" w:cs="微软雅黑" w:hint="eastAsia"/>
          <w:lang w:eastAsia="zh-CN"/>
        </w:rPr>
        <w:t>问</w:t>
      </w:r>
      <w:r w:rsidRPr="00161002">
        <w:rPr>
          <w:rFonts w:ascii="MS Mincho" w:eastAsia="MS Mincho" w:hAnsi="MS Mincho" w:cs="MS Mincho" w:hint="eastAsia"/>
          <w:lang w:eastAsia="zh-CN"/>
        </w:rPr>
        <w:t>）等主流大模型接口</w:t>
      </w:r>
      <w:r w:rsidRPr="00161002">
        <w:rPr>
          <w:rFonts w:ascii="微软雅黑" w:eastAsia="微软雅黑" w:hAnsi="微软雅黑" w:cs="微软雅黑" w:hint="eastAsia"/>
          <w:lang w:eastAsia="zh-CN"/>
        </w:rPr>
        <w:t>调</w:t>
      </w:r>
      <w:r w:rsidRPr="00161002">
        <w:rPr>
          <w:rFonts w:ascii="MS Mincho" w:eastAsia="MS Mincho" w:hAnsi="MS Mincho" w:cs="MS Mincho" w:hint="eastAsia"/>
          <w:lang w:eastAsia="zh-CN"/>
        </w:rPr>
        <w:t>用。</w:t>
      </w:r>
    </w:p>
    <w:p w14:paraId="7C954057" w14:textId="77777777" w:rsidR="00161002" w:rsidRPr="00161002" w:rsidRDefault="00161002" w:rsidP="00161002">
      <w:pPr>
        <w:pStyle w:val="a0"/>
        <w:numPr>
          <w:ilvl w:val="0"/>
          <w:numId w:val="10"/>
        </w:numPr>
        <w:rPr>
          <w:lang w:eastAsia="zh-CN"/>
        </w:rPr>
      </w:pPr>
      <w:r w:rsidRPr="00161002">
        <w:rPr>
          <w:lang w:eastAsia="zh-CN"/>
        </w:rPr>
        <w:t>关</w:t>
      </w:r>
      <w:r w:rsidRPr="00161002">
        <w:rPr>
          <w:rFonts w:ascii="微软雅黑" w:eastAsia="微软雅黑" w:hAnsi="微软雅黑" w:cs="微软雅黑" w:hint="eastAsia"/>
          <w:lang w:eastAsia="zh-CN"/>
        </w:rPr>
        <w:t>键</w:t>
      </w:r>
      <w:r w:rsidRPr="00161002">
        <w:rPr>
          <w:rFonts w:ascii="MS Mincho" w:eastAsia="MS Mincho" w:hAnsi="MS Mincho" w:cs="MS Mincho" w:hint="eastAsia"/>
          <w:lang w:eastAsia="zh-CN"/>
        </w:rPr>
        <w:t>技</w:t>
      </w:r>
      <w:r w:rsidRPr="00161002">
        <w:rPr>
          <w:rFonts w:ascii="微软雅黑" w:eastAsia="微软雅黑" w:hAnsi="微软雅黑" w:cs="微软雅黑" w:hint="eastAsia"/>
          <w:lang w:eastAsia="zh-CN"/>
        </w:rPr>
        <w:t>术</w:t>
      </w:r>
      <w:r w:rsidRPr="00161002">
        <w:rPr>
          <w:rFonts w:ascii="MS Mincho" w:eastAsia="MS Mincho" w:hAnsi="MS Mincho" w:cs="MS Mincho" w:hint="eastAsia"/>
          <w:lang w:eastAsia="zh-CN"/>
        </w:rPr>
        <w:t>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深刻理解</w:t>
      </w:r>
      <w:r w:rsidRPr="00161002">
        <w:rPr>
          <w:lang w:eastAsia="zh-CN"/>
        </w:rPr>
        <w:t xml:space="preserve"> LLM</w:t>
      </w:r>
      <w:r w:rsidRPr="00161002">
        <w:rPr>
          <w:lang w:eastAsia="zh-CN"/>
        </w:rPr>
        <w:t>、聊天模型及文本嵌入（</w:t>
      </w:r>
      <w:r w:rsidRPr="00161002">
        <w:rPr>
          <w:lang w:eastAsia="zh-CN"/>
        </w:rPr>
        <w:t>Embedding</w:t>
      </w:r>
      <w:r w:rsidRPr="00161002">
        <w:rPr>
          <w:lang w:eastAsia="zh-CN"/>
        </w:rPr>
        <w:t>）模型的基</w:t>
      </w:r>
      <w:r w:rsidRPr="00161002">
        <w:rPr>
          <w:rFonts w:ascii="微软雅黑" w:eastAsia="微软雅黑" w:hAnsi="微软雅黑" w:cs="微软雅黑" w:hint="eastAsia"/>
          <w:lang w:eastAsia="zh-CN"/>
        </w:rPr>
        <w:t>础</w:t>
      </w:r>
      <w:r w:rsidRPr="00161002">
        <w:rPr>
          <w:rFonts w:ascii="MS Mincho" w:eastAsia="MS Mincho" w:hAnsi="MS Mincho" w:cs="MS Mincho" w:hint="eastAsia"/>
          <w:lang w:eastAsia="zh-CN"/>
        </w:rPr>
        <w:t>原理；掌握</w:t>
      </w:r>
      <w:r w:rsidRPr="00161002">
        <w:rPr>
          <w:lang w:eastAsia="zh-CN"/>
        </w:rPr>
        <w:t xml:space="preserve"> Prompt Engineering</w:t>
      </w:r>
      <w:r w:rsidRPr="00161002">
        <w:rPr>
          <w:lang w:eastAsia="zh-CN"/>
        </w:rPr>
        <w:t>（提示</w:t>
      </w:r>
      <w:r w:rsidRPr="00161002">
        <w:rPr>
          <w:rFonts w:ascii="微软雅黑" w:eastAsia="微软雅黑" w:hAnsi="微软雅黑" w:cs="微软雅黑" w:hint="eastAsia"/>
          <w:lang w:eastAsia="zh-CN"/>
        </w:rPr>
        <w:t>词</w:t>
      </w:r>
      <w:r w:rsidRPr="00161002">
        <w:rPr>
          <w:rFonts w:ascii="MS Mincho" w:eastAsia="MS Mincho" w:hAnsi="MS Mincho" w:cs="MS Mincho" w:hint="eastAsia"/>
          <w:lang w:eastAsia="zh-CN"/>
        </w:rPr>
        <w:t>工程）；具</w:t>
      </w:r>
      <w:r w:rsidRPr="00161002">
        <w:rPr>
          <w:rFonts w:ascii="微软雅黑" w:eastAsia="微软雅黑" w:hAnsi="微软雅黑" w:cs="微软雅黑" w:hint="eastAsia"/>
          <w:lang w:eastAsia="zh-CN"/>
        </w:rPr>
        <w:t>备</w:t>
      </w:r>
      <w:r w:rsidRPr="00161002">
        <w:rPr>
          <w:lang w:eastAsia="zh-CN"/>
        </w:rPr>
        <w:t xml:space="preserve"> RAG</w:t>
      </w:r>
      <w:r w:rsidRPr="00161002">
        <w:rPr>
          <w:lang w:eastAsia="zh-CN"/>
        </w:rPr>
        <w:t>（</w:t>
      </w:r>
      <w:r w:rsidRPr="00161002">
        <w:rPr>
          <w:rFonts w:ascii="微软雅黑" w:eastAsia="微软雅黑" w:hAnsi="微软雅黑" w:cs="微软雅黑" w:hint="eastAsia"/>
          <w:lang w:eastAsia="zh-CN"/>
        </w:rPr>
        <w:t>检</w:t>
      </w:r>
      <w:r w:rsidRPr="00161002">
        <w:rPr>
          <w:rFonts w:ascii="MS Mincho" w:eastAsia="MS Mincho" w:hAnsi="MS Mincho" w:cs="MS Mincho" w:hint="eastAsia"/>
          <w:lang w:eastAsia="zh-CN"/>
        </w:rPr>
        <w:t>索增</w:t>
      </w:r>
      <w:r w:rsidRPr="00161002">
        <w:rPr>
          <w:rFonts w:ascii="微软雅黑" w:eastAsia="微软雅黑" w:hAnsi="微软雅黑" w:cs="微软雅黑" w:hint="eastAsia"/>
          <w:lang w:eastAsia="zh-CN"/>
        </w:rPr>
        <w:t>强</w:t>
      </w:r>
      <w:r w:rsidRPr="00161002">
        <w:rPr>
          <w:rFonts w:ascii="MS Mincho" w:eastAsia="MS Mincho" w:hAnsi="MS Mincho" w:cs="MS Mincho" w:hint="eastAsia"/>
          <w:lang w:eastAsia="zh-CN"/>
        </w:rPr>
        <w:t>生成）系</w:t>
      </w:r>
      <w:r w:rsidRPr="00161002">
        <w:rPr>
          <w:rFonts w:ascii="微软雅黑" w:eastAsia="微软雅黑" w:hAnsi="微软雅黑" w:cs="微软雅黑" w:hint="eastAsia"/>
          <w:lang w:eastAsia="zh-CN"/>
        </w:rPr>
        <w:t>统</w:t>
      </w:r>
      <w:r w:rsidRPr="00161002">
        <w:rPr>
          <w:rFonts w:ascii="MS Mincho" w:eastAsia="MS Mincho" w:hAnsi="MS Mincho" w:cs="MS Mincho" w:hint="eastAsia"/>
          <w:lang w:eastAsia="zh-CN"/>
        </w:rPr>
        <w:t>搭建</w:t>
      </w:r>
      <w:r w:rsidRPr="00161002">
        <w:rPr>
          <w:rFonts w:ascii="微软雅黑" w:eastAsia="微软雅黑" w:hAnsi="微软雅黑" w:cs="微软雅黑" w:hint="eastAsia"/>
          <w:lang w:eastAsia="zh-CN"/>
        </w:rPr>
        <w:t>经验</w:t>
      </w:r>
      <w:r w:rsidRPr="00161002">
        <w:rPr>
          <w:rFonts w:ascii="MS Mincho" w:eastAsia="MS Mincho" w:hAnsi="MS Mincho" w:cs="MS Mincho" w:hint="eastAsia"/>
          <w:lang w:eastAsia="zh-CN"/>
        </w:rPr>
        <w:t>。</w:t>
      </w:r>
    </w:p>
    <w:p w14:paraId="04D24311" w14:textId="77777777" w:rsidR="00161002" w:rsidRPr="00161002" w:rsidRDefault="00161002" w:rsidP="00161002">
      <w:pPr>
        <w:pStyle w:val="a0"/>
        <w:numPr>
          <w:ilvl w:val="0"/>
          <w:numId w:val="10"/>
        </w:numPr>
        <w:rPr>
          <w:lang w:eastAsia="zh-CN"/>
        </w:rPr>
      </w:pPr>
      <w:r w:rsidRPr="00161002">
        <w:rPr>
          <w:lang w:eastAsia="zh-CN"/>
        </w:rPr>
        <w:t>向量数据</w:t>
      </w:r>
      <w:r w:rsidRPr="00161002">
        <w:rPr>
          <w:rFonts w:ascii="微软雅黑" w:eastAsia="微软雅黑" w:hAnsi="微软雅黑" w:cs="微软雅黑" w:hint="eastAsia"/>
          <w:lang w:eastAsia="zh-CN"/>
        </w:rPr>
        <w:t>库</w:t>
      </w:r>
      <w:r w:rsidRPr="00161002">
        <w:rPr>
          <w:rFonts w:ascii="MS Mincho" w:eastAsia="MS Mincho" w:hAnsi="MS Mincho" w:cs="MS Mincho" w:hint="eastAsia"/>
          <w:lang w:eastAsia="zh-CN"/>
        </w:rPr>
        <w:t>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熟</w:t>
      </w:r>
      <w:r w:rsidRPr="00161002">
        <w:rPr>
          <w:rFonts w:ascii="微软雅黑" w:eastAsia="微软雅黑" w:hAnsi="微软雅黑" w:cs="微软雅黑" w:hint="eastAsia"/>
          <w:lang w:eastAsia="zh-CN"/>
        </w:rPr>
        <w:t>练</w:t>
      </w:r>
      <w:r w:rsidRPr="00161002">
        <w:rPr>
          <w:rFonts w:ascii="MS Mincho" w:eastAsia="MS Mincho" w:hAnsi="MS Mincho" w:cs="MS Mincho" w:hint="eastAsia"/>
          <w:lang w:eastAsia="zh-CN"/>
        </w:rPr>
        <w:t>使用</w:t>
      </w:r>
      <w:r w:rsidRPr="00161002">
        <w:rPr>
          <w:lang w:eastAsia="zh-CN"/>
        </w:rPr>
        <w:t xml:space="preserve"> Chroma</w:t>
      </w:r>
      <w:r w:rsidRPr="00161002">
        <w:rPr>
          <w:lang w:eastAsia="zh-CN"/>
        </w:rPr>
        <w:t>、</w:t>
      </w:r>
      <w:r w:rsidRPr="00161002">
        <w:rPr>
          <w:lang w:eastAsia="zh-CN"/>
        </w:rPr>
        <w:t xml:space="preserve">FAISS </w:t>
      </w:r>
      <w:r w:rsidRPr="00161002">
        <w:rPr>
          <w:lang w:eastAsia="zh-CN"/>
        </w:rPr>
        <w:t>等</w:t>
      </w:r>
      <w:r w:rsidRPr="00161002">
        <w:rPr>
          <w:lang w:eastAsia="zh-CN"/>
        </w:rPr>
        <w:t xml:space="preserve"> </w:t>
      </w:r>
      <w:proofErr w:type="spellStart"/>
      <w:r w:rsidRPr="00161002">
        <w:rPr>
          <w:lang w:eastAsia="zh-CN"/>
        </w:rPr>
        <w:t>VectorStores</w:t>
      </w:r>
      <w:proofErr w:type="spellEnd"/>
      <w:r w:rsidRPr="00161002">
        <w:rPr>
          <w:lang w:eastAsia="zh-CN"/>
        </w:rPr>
        <w:t xml:space="preserve"> </w:t>
      </w:r>
      <w:r w:rsidRPr="00161002">
        <w:rPr>
          <w:rFonts w:ascii="微软雅黑" w:eastAsia="微软雅黑" w:hAnsi="微软雅黑" w:cs="微软雅黑" w:hint="eastAsia"/>
          <w:lang w:eastAsia="zh-CN"/>
        </w:rPr>
        <w:t>进</w:t>
      </w:r>
      <w:r w:rsidRPr="00161002">
        <w:rPr>
          <w:rFonts w:ascii="MS Mincho" w:eastAsia="MS Mincho" w:hAnsi="MS Mincho" w:cs="MS Mincho" w:hint="eastAsia"/>
          <w:lang w:eastAsia="zh-CN"/>
        </w:rPr>
        <w:t>行向量存</w:t>
      </w:r>
      <w:r w:rsidRPr="00161002">
        <w:rPr>
          <w:rFonts w:ascii="微软雅黑" w:eastAsia="微软雅黑" w:hAnsi="微软雅黑" w:cs="微软雅黑" w:hint="eastAsia"/>
          <w:lang w:eastAsia="zh-CN"/>
        </w:rPr>
        <w:t>储</w:t>
      </w:r>
      <w:r w:rsidRPr="00161002">
        <w:rPr>
          <w:rFonts w:ascii="MS Mincho" w:eastAsia="MS Mincho" w:hAnsi="MS Mincho" w:cs="MS Mincho" w:hint="eastAsia"/>
          <w:lang w:eastAsia="zh-CN"/>
        </w:rPr>
        <w:t>与相似度</w:t>
      </w:r>
      <w:r w:rsidRPr="00161002">
        <w:rPr>
          <w:rFonts w:ascii="微软雅黑" w:eastAsia="微软雅黑" w:hAnsi="微软雅黑" w:cs="微软雅黑" w:hint="eastAsia"/>
          <w:lang w:eastAsia="zh-CN"/>
        </w:rPr>
        <w:t>检</w:t>
      </w:r>
      <w:r w:rsidRPr="00161002">
        <w:rPr>
          <w:rFonts w:ascii="MS Mincho" w:eastAsia="MS Mincho" w:hAnsi="MS Mincho" w:cs="MS Mincho" w:hint="eastAsia"/>
          <w:lang w:eastAsia="zh-CN"/>
        </w:rPr>
        <w:t>索。</w:t>
      </w:r>
    </w:p>
    <w:p w14:paraId="1163A797" w14:textId="77777777" w:rsidR="00161002" w:rsidRPr="00161002" w:rsidRDefault="00161002" w:rsidP="00161002">
      <w:pPr>
        <w:pStyle w:val="a0"/>
        <w:rPr>
          <w:lang w:eastAsia="zh-CN"/>
        </w:rPr>
      </w:pPr>
      <w:r w:rsidRPr="00161002">
        <w:rPr>
          <w:b/>
          <w:bCs/>
          <w:lang w:eastAsia="zh-CN"/>
        </w:rPr>
        <w:t xml:space="preserve">2. </w:t>
      </w:r>
      <w:r w:rsidRPr="00161002">
        <w:rPr>
          <w:b/>
          <w:bCs/>
          <w:lang w:eastAsia="zh-CN"/>
        </w:rPr>
        <w:t>后端与数据工程（扎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实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的工程底座）</w:t>
      </w:r>
    </w:p>
    <w:p w14:paraId="3720F91D" w14:textId="77777777" w:rsidR="00161002" w:rsidRPr="00161002" w:rsidRDefault="00161002" w:rsidP="00161002">
      <w:pPr>
        <w:pStyle w:val="a0"/>
        <w:numPr>
          <w:ilvl w:val="0"/>
          <w:numId w:val="11"/>
        </w:numPr>
        <w:rPr>
          <w:lang w:eastAsia="zh-CN"/>
        </w:rPr>
      </w:pPr>
      <w:r w:rsidRPr="00161002">
        <w:rPr>
          <w:rFonts w:ascii="微软雅黑" w:eastAsia="微软雅黑" w:hAnsi="微软雅黑" w:cs="微软雅黑" w:hint="eastAsia"/>
          <w:lang w:eastAsia="zh-CN"/>
        </w:rPr>
        <w:t>编</w:t>
      </w:r>
      <w:r w:rsidRPr="00161002">
        <w:rPr>
          <w:rFonts w:ascii="MS Mincho" w:eastAsia="MS Mincho" w:hAnsi="MS Mincho" w:cs="MS Mincho" w:hint="eastAsia"/>
          <w:lang w:eastAsia="zh-CN"/>
        </w:rPr>
        <w:t>程</w:t>
      </w:r>
      <w:r w:rsidRPr="00161002">
        <w:rPr>
          <w:rFonts w:ascii="微软雅黑" w:eastAsia="微软雅黑" w:hAnsi="微软雅黑" w:cs="微软雅黑" w:hint="eastAsia"/>
          <w:lang w:eastAsia="zh-CN"/>
        </w:rPr>
        <w:t>语</w:t>
      </w:r>
      <w:r w:rsidRPr="00161002">
        <w:rPr>
          <w:rFonts w:ascii="MS Mincho" w:eastAsia="MS Mincho" w:hAnsi="MS Mincho" w:cs="MS Mincho" w:hint="eastAsia"/>
          <w:lang w:eastAsia="zh-CN"/>
        </w:rPr>
        <w:t>言：</w:t>
      </w:r>
      <w:r w:rsidRPr="00161002">
        <w:rPr>
          <w:lang w:eastAsia="zh-CN"/>
        </w:rPr>
        <w:t> Python</w:t>
      </w:r>
      <w:r w:rsidRPr="00161002">
        <w:rPr>
          <w:lang w:eastAsia="zh-CN"/>
        </w:rPr>
        <w:t>（</w:t>
      </w:r>
      <w:r w:rsidRPr="00161002">
        <w:rPr>
          <w:lang w:eastAsia="zh-CN"/>
        </w:rPr>
        <w:t>AI</w:t>
      </w:r>
      <w:r w:rsidRPr="00161002">
        <w:rPr>
          <w:lang w:eastAsia="zh-CN"/>
        </w:rPr>
        <w:t>开</w:t>
      </w:r>
      <w:r w:rsidRPr="00161002">
        <w:rPr>
          <w:rFonts w:ascii="微软雅黑" w:eastAsia="微软雅黑" w:hAnsi="微软雅黑" w:cs="微软雅黑" w:hint="eastAsia"/>
          <w:lang w:eastAsia="zh-CN"/>
        </w:rPr>
        <w:t>发</w:t>
      </w:r>
      <w:r w:rsidRPr="00161002">
        <w:rPr>
          <w:rFonts w:ascii="MS Mincho" w:eastAsia="MS Mincho" w:hAnsi="MS Mincho" w:cs="MS Mincho" w:hint="eastAsia"/>
          <w:lang w:eastAsia="zh-CN"/>
        </w:rPr>
        <w:t>地基，具</w:t>
      </w:r>
      <w:r w:rsidRPr="00161002">
        <w:rPr>
          <w:rFonts w:ascii="微软雅黑" w:eastAsia="微软雅黑" w:hAnsi="微软雅黑" w:cs="微软雅黑" w:hint="eastAsia"/>
          <w:lang w:eastAsia="zh-CN"/>
        </w:rPr>
        <w:t>备</w:t>
      </w:r>
      <w:r w:rsidRPr="00161002">
        <w:rPr>
          <w:rFonts w:ascii="MS Mincho" w:eastAsia="MS Mincho" w:hAnsi="MS Mincho" w:cs="MS Mincho" w:hint="eastAsia"/>
          <w:lang w:eastAsia="zh-CN"/>
        </w:rPr>
        <w:t>扎</w:t>
      </w:r>
      <w:r w:rsidRPr="00161002">
        <w:rPr>
          <w:rFonts w:ascii="微软雅黑" w:eastAsia="微软雅黑" w:hAnsi="微软雅黑" w:cs="微软雅黑" w:hint="eastAsia"/>
          <w:lang w:eastAsia="zh-CN"/>
        </w:rPr>
        <w:t>实</w:t>
      </w:r>
      <w:r w:rsidRPr="00161002">
        <w:rPr>
          <w:rFonts w:ascii="MS Mincho" w:eastAsia="MS Mincho" w:hAnsi="MS Mincho" w:cs="MS Mincho" w:hint="eastAsia"/>
          <w:lang w:eastAsia="zh-CN"/>
        </w:rPr>
        <w:t>的异步</w:t>
      </w:r>
      <w:r w:rsidRPr="00161002">
        <w:rPr>
          <w:rFonts w:ascii="微软雅黑" w:eastAsia="微软雅黑" w:hAnsi="微软雅黑" w:cs="微软雅黑" w:hint="eastAsia"/>
          <w:lang w:eastAsia="zh-CN"/>
        </w:rPr>
        <w:t>编</w:t>
      </w:r>
      <w:r w:rsidRPr="00161002">
        <w:rPr>
          <w:rFonts w:ascii="MS Mincho" w:eastAsia="MS Mincho" w:hAnsi="MS Mincho" w:cs="MS Mincho" w:hint="eastAsia"/>
          <w:lang w:eastAsia="zh-CN"/>
        </w:rPr>
        <w:t>程与</w:t>
      </w:r>
      <w:r w:rsidRPr="00161002">
        <w:rPr>
          <w:lang w:eastAsia="zh-CN"/>
        </w:rPr>
        <w:t>RESTful API</w:t>
      </w:r>
      <w:r w:rsidRPr="00161002">
        <w:rPr>
          <w:lang w:eastAsia="zh-CN"/>
        </w:rPr>
        <w:t>开</w:t>
      </w:r>
      <w:r w:rsidRPr="00161002">
        <w:rPr>
          <w:rFonts w:ascii="微软雅黑" w:eastAsia="微软雅黑" w:hAnsi="微软雅黑" w:cs="微软雅黑" w:hint="eastAsia"/>
          <w:lang w:eastAsia="zh-CN"/>
        </w:rPr>
        <w:t>发</w:t>
      </w:r>
      <w:r w:rsidRPr="00161002">
        <w:rPr>
          <w:rFonts w:ascii="MS Mincho" w:eastAsia="MS Mincho" w:hAnsi="MS Mincho" w:cs="MS Mincho" w:hint="eastAsia"/>
          <w:lang w:eastAsia="zh-CN"/>
        </w:rPr>
        <w:t>能力）。</w:t>
      </w:r>
    </w:p>
    <w:p w14:paraId="07019C4A" w14:textId="77777777" w:rsidR="00161002" w:rsidRPr="00161002" w:rsidRDefault="00161002" w:rsidP="00161002">
      <w:pPr>
        <w:pStyle w:val="a0"/>
        <w:numPr>
          <w:ilvl w:val="0"/>
          <w:numId w:val="11"/>
        </w:numPr>
        <w:rPr>
          <w:lang w:eastAsia="zh-CN"/>
        </w:rPr>
      </w:pPr>
      <w:r w:rsidRPr="00161002">
        <w:rPr>
          <w:lang w:eastAsia="zh-CN"/>
        </w:rPr>
        <w:t>数据</w:t>
      </w:r>
      <w:r w:rsidRPr="00161002">
        <w:rPr>
          <w:rFonts w:ascii="微软雅黑" w:eastAsia="微软雅黑" w:hAnsi="微软雅黑" w:cs="微软雅黑" w:hint="eastAsia"/>
          <w:lang w:eastAsia="zh-CN"/>
        </w:rPr>
        <w:t>处</w:t>
      </w:r>
      <w:r w:rsidRPr="00161002">
        <w:rPr>
          <w:rFonts w:ascii="MS Mincho" w:eastAsia="MS Mincho" w:hAnsi="MS Mincho" w:cs="MS Mincho" w:hint="eastAsia"/>
          <w:lang w:eastAsia="zh-CN"/>
        </w:rPr>
        <w:t>理：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熟</w:t>
      </w:r>
      <w:r w:rsidRPr="00161002">
        <w:rPr>
          <w:rFonts w:ascii="微软雅黑" w:eastAsia="微软雅黑" w:hAnsi="微软雅黑" w:cs="微软雅黑" w:hint="eastAsia"/>
          <w:lang w:eastAsia="zh-CN"/>
        </w:rPr>
        <w:t>练</w:t>
      </w:r>
      <w:r w:rsidRPr="00161002">
        <w:rPr>
          <w:rFonts w:ascii="MS Mincho" w:eastAsia="MS Mincho" w:hAnsi="MS Mincho" w:cs="MS Mincho" w:hint="eastAsia"/>
          <w:lang w:eastAsia="zh-CN"/>
        </w:rPr>
        <w:t>使用</w:t>
      </w:r>
      <w:r w:rsidRPr="00161002">
        <w:rPr>
          <w:lang w:eastAsia="zh-CN"/>
        </w:rPr>
        <w:t xml:space="preserve"> Pandas</w:t>
      </w:r>
      <w:r w:rsidRPr="00161002">
        <w:rPr>
          <w:lang w:eastAsia="zh-CN"/>
        </w:rPr>
        <w:t>、</w:t>
      </w:r>
      <w:r w:rsidRPr="00161002">
        <w:rPr>
          <w:lang w:eastAsia="zh-CN"/>
        </w:rPr>
        <w:t>NumPy</w:t>
      </w:r>
      <w:r w:rsidRPr="00161002">
        <w:rPr>
          <w:lang w:eastAsia="zh-CN"/>
        </w:rPr>
        <w:t>、</w:t>
      </w:r>
      <w:r w:rsidRPr="00161002">
        <w:rPr>
          <w:lang w:eastAsia="zh-CN"/>
        </w:rPr>
        <w:t>Scikit-learn (</w:t>
      </w:r>
      <w:proofErr w:type="spellStart"/>
      <w:r w:rsidRPr="00161002">
        <w:rPr>
          <w:lang w:eastAsia="zh-CN"/>
        </w:rPr>
        <w:t>sklearn</w:t>
      </w:r>
      <w:proofErr w:type="spellEnd"/>
      <w:r w:rsidRPr="00161002">
        <w:rPr>
          <w:lang w:eastAsia="zh-CN"/>
        </w:rPr>
        <w:t xml:space="preserve">) </w:t>
      </w:r>
      <w:r w:rsidRPr="00161002">
        <w:rPr>
          <w:rFonts w:ascii="微软雅黑" w:eastAsia="微软雅黑" w:hAnsi="微软雅黑" w:cs="微软雅黑" w:hint="eastAsia"/>
          <w:lang w:eastAsia="zh-CN"/>
        </w:rPr>
        <w:t>进</w:t>
      </w:r>
      <w:r w:rsidRPr="00161002">
        <w:rPr>
          <w:rFonts w:ascii="MS Mincho" w:eastAsia="MS Mincho" w:hAnsi="MS Mincho" w:cs="MS Mincho" w:hint="eastAsia"/>
          <w:lang w:eastAsia="zh-CN"/>
        </w:rPr>
        <w:t>行数据清洗、分析与</w:t>
      </w:r>
      <w:r w:rsidRPr="00161002">
        <w:rPr>
          <w:rFonts w:ascii="微软雅黑" w:eastAsia="微软雅黑" w:hAnsi="微软雅黑" w:cs="微软雅黑" w:hint="eastAsia"/>
          <w:lang w:eastAsia="zh-CN"/>
        </w:rPr>
        <w:t>处</w:t>
      </w:r>
      <w:r w:rsidRPr="00161002">
        <w:rPr>
          <w:rFonts w:ascii="MS Mincho" w:eastAsia="MS Mincho" w:hAnsi="MS Mincho" w:cs="MS Mincho" w:hint="eastAsia"/>
          <w:lang w:eastAsia="zh-CN"/>
        </w:rPr>
        <w:t>理；掌握</w:t>
      </w:r>
      <w:r w:rsidRPr="00161002">
        <w:rPr>
          <w:lang w:eastAsia="zh-CN"/>
        </w:rPr>
        <w:t xml:space="preserve"> PDF/TXT </w:t>
      </w:r>
      <w:r w:rsidRPr="00161002">
        <w:rPr>
          <w:lang w:eastAsia="zh-CN"/>
        </w:rPr>
        <w:t>等文档解析及</w:t>
      </w:r>
      <w:r w:rsidRPr="00161002">
        <w:rPr>
          <w:lang w:eastAsia="zh-CN"/>
        </w:rPr>
        <w:t xml:space="preserve"> MD5 </w:t>
      </w:r>
      <w:r w:rsidRPr="00161002">
        <w:rPr>
          <w:lang w:eastAsia="zh-CN"/>
        </w:rPr>
        <w:t>去重等数据</w:t>
      </w:r>
      <w:r w:rsidRPr="00161002">
        <w:rPr>
          <w:rFonts w:ascii="微软雅黑" w:eastAsia="微软雅黑" w:hAnsi="微软雅黑" w:cs="微软雅黑" w:hint="eastAsia"/>
          <w:lang w:eastAsia="zh-CN"/>
        </w:rPr>
        <w:t>预处</w:t>
      </w:r>
      <w:r w:rsidRPr="00161002">
        <w:rPr>
          <w:rFonts w:ascii="MS Mincho" w:eastAsia="MS Mincho" w:hAnsi="MS Mincho" w:cs="MS Mincho" w:hint="eastAsia"/>
          <w:lang w:eastAsia="zh-CN"/>
        </w:rPr>
        <w:t>理技</w:t>
      </w:r>
      <w:r w:rsidRPr="00161002">
        <w:rPr>
          <w:rFonts w:ascii="微软雅黑" w:eastAsia="微软雅黑" w:hAnsi="微软雅黑" w:cs="微软雅黑" w:hint="eastAsia"/>
          <w:lang w:eastAsia="zh-CN"/>
        </w:rPr>
        <w:t>术</w:t>
      </w:r>
      <w:r w:rsidRPr="00161002">
        <w:rPr>
          <w:rFonts w:ascii="MS Mincho" w:eastAsia="MS Mincho" w:hAnsi="MS Mincho" w:cs="MS Mincho" w:hint="eastAsia"/>
          <w:lang w:eastAsia="zh-CN"/>
        </w:rPr>
        <w:t>。</w:t>
      </w:r>
    </w:p>
    <w:p w14:paraId="63D572AF" w14:textId="77777777" w:rsidR="00161002" w:rsidRPr="00161002" w:rsidRDefault="00161002" w:rsidP="00161002">
      <w:pPr>
        <w:pStyle w:val="a0"/>
        <w:numPr>
          <w:ilvl w:val="0"/>
          <w:numId w:val="11"/>
        </w:numPr>
        <w:rPr>
          <w:lang w:eastAsia="zh-CN"/>
        </w:rPr>
      </w:pPr>
      <w:r w:rsidRPr="00161002">
        <w:rPr>
          <w:lang w:eastAsia="zh-CN"/>
        </w:rPr>
        <w:lastRenderedPageBreak/>
        <w:t>数据</w:t>
      </w:r>
      <w:r w:rsidRPr="00161002">
        <w:rPr>
          <w:rFonts w:ascii="微软雅黑" w:eastAsia="微软雅黑" w:hAnsi="微软雅黑" w:cs="微软雅黑" w:hint="eastAsia"/>
          <w:lang w:eastAsia="zh-CN"/>
        </w:rPr>
        <w:t>库</w:t>
      </w:r>
      <w:r w:rsidRPr="00161002">
        <w:rPr>
          <w:rFonts w:ascii="MS Mincho" w:eastAsia="MS Mincho" w:hAnsi="MS Mincho" w:cs="MS Mincho" w:hint="eastAsia"/>
          <w:lang w:eastAsia="zh-CN"/>
        </w:rPr>
        <w:t>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熟悉</w:t>
      </w:r>
      <w:r w:rsidRPr="00161002">
        <w:rPr>
          <w:lang w:eastAsia="zh-CN"/>
        </w:rPr>
        <w:t xml:space="preserve"> SQL </w:t>
      </w:r>
      <w:r w:rsidRPr="00161002">
        <w:rPr>
          <w:lang w:eastAsia="zh-CN"/>
        </w:rPr>
        <w:t>数据</w:t>
      </w:r>
      <w:r w:rsidRPr="00161002">
        <w:rPr>
          <w:rFonts w:ascii="微软雅黑" w:eastAsia="微软雅黑" w:hAnsi="微软雅黑" w:cs="微软雅黑" w:hint="eastAsia"/>
          <w:lang w:eastAsia="zh-CN"/>
        </w:rPr>
        <w:t>库语</w:t>
      </w:r>
      <w:r w:rsidRPr="00161002">
        <w:rPr>
          <w:rFonts w:ascii="MS Mincho" w:eastAsia="MS Mincho" w:hAnsi="MS Mincho" w:cs="MS Mincho" w:hint="eastAsia"/>
          <w:lang w:eastAsia="zh-CN"/>
        </w:rPr>
        <w:t>言，了解</w:t>
      </w:r>
      <w:r w:rsidRPr="00161002">
        <w:rPr>
          <w:lang w:eastAsia="zh-CN"/>
        </w:rPr>
        <w:t xml:space="preserve"> Oracle</w:t>
      </w:r>
      <w:r w:rsidRPr="00161002">
        <w:rPr>
          <w:lang w:eastAsia="zh-CN"/>
        </w:rPr>
        <w:t>、</w:t>
      </w:r>
      <w:r w:rsidRPr="00161002">
        <w:rPr>
          <w:lang w:eastAsia="zh-CN"/>
        </w:rPr>
        <w:t xml:space="preserve">Apache Hive </w:t>
      </w:r>
      <w:r w:rsidRPr="00161002">
        <w:rPr>
          <w:lang w:eastAsia="zh-CN"/>
        </w:rPr>
        <w:t>等</w:t>
      </w:r>
      <w:r w:rsidRPr="00161002">
        <w:rPr>
          <w:rFonts w:ascii="微软雅黑" w:eastAsia="微软雅黑" w:hAnsi="微软雅黑" w:cs="微软雅黑" w:hint="eastAsia"/>
          <w:lang w:eastAsia="zh-CN"/>
        </w:rPr>
        <w:t>传统</w:t>
      </w:r>
      <w:r w:rsidRPr="00161002">
        <w:rPr>
          <w:rFonts w:ascii="MS Mincho" w:eastAsia="MS Mincho" w:hAnsi="MS Mincho" w:cs="MS Mincho" w:hint="eastAsia"/>
          <w:lang w:eastAsia="zh-CN"/>
        </w:rPr>
        <w:t>数据</w:t>
      </w:r>
      <w:r w:rsidRPr="00161002">
        <w:rPr>
          <w:rFonts w:ascii="微软雅黑" w:eastAsia="微软雅黑" w:hAnsi="微软雅黑" w:cs="微软雅黑" w:hint="eastAsia"/>
          <w:lang w:eastAsia="zh-CN"/>
        </w:rPr>
        <w:t>库</w:t>
      </w:r>
      <w:r w:rsidRPr="00161002">
        <w:rPr>
          <w:rFonts w:ascii="MS Mincho" w:eastAsia="MS Mincho" w:hAnsi="MS Mincho" w:cs="MS Mincho" w:hint="eastAsia"/>
          <w:lang w:eastAsia="zh-CN"/>
        </w:rPr>
        <w:t>及大数据</w:t>
      </w:r>
      <w:r w:rsidRPr="00161002">
        <w:rPr>
          <w:rFonts w:ascii="微软雅黑" w:eastAsia="微软雅黑" w:hAnsi="微软雅黑" w:cs="微软雅黑" w:hint="eastAsia"/>
          <w:lang w:eastAsia="zh-CN"/>
        </w:rPr>
        <w:t>组</w:t>
      </w:r>
      <w:r w:rsidRPr="00161002">
        <w:rPr>
          <w:rFonts w:ascii="MS Mincho" w:eastAsia="MS Mincho" w:hAnsi="MS Mincho" w:cs="MS Mincho" w:hint="eastAsia"/>
          <w:lang w:eastAsia="zh-CN"/>
        </w:rPr>
        <w:t>件。</w:t>
      </w:r>
    </w:p>
    <w:p w14:paraId="0E9D9F6F" w14:textId="77777777" w:rsidR="00161002" w:rsidRPr="00161002" w:rsidRDefault="00161002" w:rsidP="00161002">
      <w:pPr>
        <w:pStyle w:val="a0"/>
        <w:rPr>
          <w:lang w:eastAsia="zh-CN"/>
        </w:rPr>
      </w:pPr>
      <w:r w:rsidRPr="00161002">
        <w:rPr>
          <w:b/>
          <w:bCs/>
          <w:lang w:eastAsia="zh-CN"/>
        </w:rPr>
        <w:t xml:space="preserve">3. </w:t>
      </w:r>
      <w:r w:rsidRPr="00161002">
        <w:rPr>
          <w:b/>
          <w:bCs/>
          <w:lang w:eastAsia="zh-CN"/>
        </w:rPr>
        <w:t>系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统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架构与运</w:t>
      </w:r>
      <w:proofErr w:type="gramStart"/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维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工具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链</w:t>
      </w:r>
      <w:proofErr w:type="gramEnd"/>
      <w:r w:rsidRPr="00161002">
        <w:rPr>
          <w:rFonts w:ascii="MS Mincho" w:eastAsia="MS Mincho" w:hAnsi="MS Mincho" w:cs="MS Mincho" w:hint="eastAsia"/>
          <w:b/>
          <w:bCs/>
          <w:lang w:eastAsia="zh-CN"/>
        </w:rPr>
        <w:t>（体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现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工程化落地能力）</w:t>
      </w:r>
    </w:p>
    <w:p w14:paraId="4FFA2277" w14:textId="77777777" w:rsidR="00161002" w:rsidRPr="00161002" w:rsidRDefault="00161002" w:rsidP="00161002">
      <w:pPr>
        <w:pStyle w:val="a0"/>
        <w:numPr>
          <w:ilvl w:val="0"/>
          <w:numId w:val="12"/>
        </w:numPr>
        <w:rPr>
          <w:lang w:eastAsia="zh-CN"/>
        </w:rPr>
      </w:pPr>
      <w:r w:rsidRPr="00161002">
        <w:rPr>
          <w:lang w:eastAsia="zh-CN"/>
        </w:rPr>
        <w:t>系</w:t>
      </w:r>
      <w:r w:rsidRPr="00161002">
        <w:rPr>
          <w:rFonts w:ascii="微软雅黑" w:eastAsia="微软雅黑" w:hAnsi="微软雅黑" w:cs="微软雅黑" w:hint="eastAsia"/>
          <w:lang w:eastAsia="zh-CN"/>
        </w:rPr>
        <w:t>统</w:t>
      </w:r>
      <w:r w:rsidRPr="00161002">
        <w:rPr>
          <w:rFonts w:ascii="MS Mincho" w:eastAsia="MS Mincho" w:hAnsi="MS Mincho" w:cs="MS Mincho" w:hint="eastAsia"/>
          <w:lang w:eastAsia="zh-CN"/>
        </w:rPr>
        <w:t>与容器：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熟悉</w:t>
      </w:r>
      <w:r w:rsidRPr="00161002">
        <w:rPr>
          <w:lang w:eastAsia="zh-CN"/>
        </w:rPr>
        <w:t xml:space="preserve"> Linux </w:t>
      </w:r>
      <w:r w:rsidRPr="00161002">
        <w:rPr>
          <w:lang w:eastAsia="zh-CN"/>
        </w:rPr>
        <w:t>基</w:t>
      </w:r>
      <w:r w:rsidRPr="00161002">
        <w:rPr>
          <w:rFonts w:ascii="微软雅黑" w:eastAsia="微软雅黑" w:hAnsi="微软雅黑" w:cs="微软雅黑" w:hint="eastAsia"/>
          <w:lang w:eastAsia="zh-CN"/>
        </w:rPr>
        <w:t>础</w:t>
      </w:r>
      <w:r w:rsidRPr="00161002">
        <w:rPr>
          <w:rFonts w:ascii="MS Mincho" w:eastAsia="MS Mincho" w:hAnsi="MS Mincho" w:cs="MS Mincho" w:hint="eastAsia"/>
          <w:lang w:eastAsia="zh-CN"/>
        </w:rPr>
        <w:t>操作及</w:t>
      </w:r>
      <w:r w:rsidRPr="00161002">
        <w:rPr>
          <w:rFonts w:ascii="微软雅黑" w:eastAsia="微软雅黑" w:hAnsi="微软雅黑" w:cs="微软雅黑" w:hint="eastAsia"/>
          <w:lang w:eastAsia="zh-CN"/>
        </w:rPr>
        <w:t>环</w:t>
      </w:r>
      <w:r w:rsidRPr="00161002">
        <w:rPr>
          <w:rFonts w:ascii="MS Mincho" w:eastAsia="MS Mincho" w:hAnsi="MS Mincho" w:cs="MS Mincho" w:hint="eastAsia"/>
          <w:lang w:eastAsia="zh-CN"/>
        </w:rPr>
        <w:t>境搭建，熟</w:t>
      </w:r>
      <w:r w:rsidRPr="00161002">
        <w:rPr>
          <w:rFonts w:ascii="微软雅黑" w:eastAsia="微软雅黑" w:hAnsi="微软雅黑" w:cs="微软雅黑" w:hint="eastAsia"/>
          <w:lang w:eastAsia="zh-CN"/>
        </w:rPr>
        <w:t>练</w:t>
      </w:r>
      <w:r w:rsidRPr="00161002">
        <w:rPr>
          <w:rFonts w:ascii="MS Mincho" w:eastAsia="MS Mincho" w:hAnsi="MS Mincho" w:cs="MS Mincho" w:hint="eastAsia"/>
          <w:lang w:eastAsia="zh-CN"/>
        </w:rPr>
        <w:t>使用</w:t>
      </w:r>
      <w:r w:rsidRPr="00161002">
        <w:rPr>
          <w:lang w:eastAsia="zh-CN"/>
        </w:rPr>
        <w:t xml:space="preserve"> Docker </w:t>
      </w:r>
      <w:r w:rsidRPr="00161002">
        <w:rPr>
          <w:rFonts w:ascii="微软雅黑" w:eastAsia="微软雅黑" w:hAnsi="微软雅黑" w:cs="微软雅黑" w:hint="eastAsia"/>
          <w:lang w:eastAsia="zh-CN"/>
        </w:rPr>
        <w:t>进</w:t>
      </w:r>
      <w:r w:rsidRPr="00161002">
        <w:rPr>
          <w:rFonts w:ascii="MS Mincho" w:eastAsia="MS Mincho" w:hAnsi="MS Mincho" w:cs="MS Mincho" w:hint="eastAsia"/>
          <w:lang w:eastAsia="zh-CN"/>
        </w:rPr>
        <w:t>行容器化部署。</w:t>
      </w:r>
    </w:p>
    <w:p w14:paraId="4A091176" w14:textId="77777777" w:rsidR="00161002" w:rsidRPr="00161002" w:rsidRDefault="00161002" w:rsidP="00161002">
      <w:pPr>
        <w:pStyle w:val="a0"/>
        <w:numPr>
          <w:ilvl w:val="0"/>
          <w:numId w:val="12"/>
        </w:numPr>
        <w:rPr>
          <w:lang w:eastAsia="zh-CN"/>
        </w:rPr>
      </w:pPr>
      <w:r w:rsidRPr="00161002">
        <w:rPr>
          <w:lang w:eastAsia="zh-CN"/>
        </w:rPr>
        <w:t>工程</w:t>
      </w:r>
      <w:r w:rsidRPr="00161002">
        <w:rPr>
          <w:rFonts w:ascii="微软雅黑" w:eastAsia="微软雅黑" w:hAnsi="微软雅黑" w:cs="微软雅黑" w:hint="eastAsia"/>
          <w:lang w:eastAsia="zh-CN"/>
        </w:rPr>
        <w:t>规</w:t>
      </w:r>
      <w:r w:rsidRPr="00161002">
        <w:rPr>
          <w:rFonts w:ascii="MS Mincho" w:eastAsia="MS Mincho" w:hAnsi="MS Mincho" w:cs="MS Mincho" w:hint="eastAsia"/>
          <w:lang w:eastAsia="zh-CN"/>
        </w:rPr>
        <w:t>范：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熟</w:t>
      </w:r>
      <w:r w:rsidRPr="00161002">
        <w:rPr>
          <w:rFonts w:ascii="微软雅黑" w:eastAsia="微软雅黑" w:hAnsi="微软雅黑" w:cs="微软雅黑" w:hint="eastAsia"/>
          <w:lang w:eastAsia="zh-CN"/>
        </w:rPr>
        <w:t>练</w:t>
      </w:r>
      <w:r w:rsidRPr="00161002">
        <w:rPr>
          <w:rFonts w:ascii="MS Mincho" w:eastAsia="MS Mincho" w:hAnsi="MS Mincho" w:cs="MS Mincho" w:hint="eastAsia"/>
          <w:lang w:eastAsia="zh-CN"/>
        </w:rPr>
        <w:t>使用</w:t>
      </w:r>
      <w:r w:rsidRPr="00161002">
        <w:rPr>
          <w:lang w:eastAsia="zh-CN"/>
        </w:rPr>
        <w:t xml:space="preserve"> Git </w:t>
      </w:r>
      <w:r w:rsidRPr="00161002">
        <w:rPr>
          <w:rFonts w:ascii="微软雅黑" w:eastAsia="微软雅黑" w:hAnsi="微软雅黑" w:cs="微软雅黑" w:hint="eastAsia"/>
          <w:lang w:eastAsia="zh-CN"/>
        </w:rPr>
        <w:t>进</w:t>
      </w:r>
      <w:r w:rsidRPr="00161002">
        <w:rPr>
          <w:rFonts w:ascii="MS Mincho" w:eastAsia="MS Mincho" w:hAnsi="MS Mincho" w:cs="MS Mincho" w:hint="eastAsia"/>
          <w:lang w:eastAsia="zh-CN"/>
        </w:rPr>
        <w:t>行版本控制；具</w:t>
      </w:r>
      <w:r w:rsidRPr="00161002">
        <w:rPr>
          <w:rFonts w:ascii="微软雅黑" w:eastAsia="微软雅黑" w:hAnsi="微软雅黑" w:cs="微软雅黑" w:hint="eastAsia"/>
          <w:lang w:eastAsia="zh-CN"/>
        </w:rPr>
        <w:t>备</w:t>
      </w:r>
      <w:r w:rsidRPr="00161002">
        <w:rPr>
          <w:rFonts w:ascii="MS Mincho" w:eastAsia="MS Mincho" w:hAnsi="MS Mincho" w:cs="MS Mincho" w:hint="eastAsia"/>
          <w:lang w:eastAsia="zh-CN"/>
        </w:rPr>
        <w:t>日志系</w:t>
      </w:r>
      <w:r w:rsidRPr="00161002">
        <w:rPr>
          <w:rFonts w:ascii="微软雅黑" w:eastAsia="微软雅黑" w:hAnsi="微软雅黑" w:cs="微软雅黑" w:hint="eastAsia"/>
          <w:lang w:eastAsia="zh-CN"/>
        </w:rPr>
        <w:t>统</w:t>
      </w:r>
      <w:r w:rsidRPr="00161002">
        <w:rPr>
          <w:rFonts w:ascii="MS Mincho" w:eastAsia="MS Mincho" w:hAnsi="MS Mincho" w:cs="MS Mincho" w:hint="eastAsia"/>
          <w:lang w:eastAsia="zh-CN"/>
        </w:rPr>
        <w:t>、配置管理及健壮的</w:t>
      </w:r>
      <w:r w:rsidRPr="00161002">
        <w:rPr>
          <w:rFonts w:ascii="微软雅黑" w:eastAsia="微软雅黑" w:hAnsi="微软雅黑" w:cs="微软雅黑" w:hint="eastAsia"/>
          <w:lang w:eastAsia="zh-CN"/>
        </w:rPr>
        <w:t>错误处</w:t>
      </w:r>
      <w:r w:rsidRPr="00161002">
        <w:rPr>
          <w:rFonts w:ascii="MS Mincho" w:eastAsia="MS Mincho" w:hAnsi="MS Mincho" w:cs="MS Mincho" w:hint="eastAsia"/>
          <w:lang w:eastAsia="zh-CN"/>
        </w:rPr>
        <w:t>理机制等系</w:t>
      </w:r>
      <w:r w:rsidRPr="00161002">
        <w:rPr>
          <w:rFonts w:ascii="微软雅黑" w:eastAsia="微软雅黑" w:hAnsi="微软雅黑" w:cs="微软雅黑" w:hint="eastAsia"/>
          <w:lang w:eastAsia="zh-CN"/>
        </w:rPr>
        <w:t>统</w:t>
      </w:r>
      <w:r w:rsidRPr="00161002">
        <w:rPr>
          <w:rFonts w:ascii="MS Mincho" w:eastAsia="MS Mincho" w:hAnsi="MS Mincho" w:cs="MS Mincho" w:hint="eastAsia"/>
          <w:lang w:eastAsia="zh-CN"/>
        </w:rPr>
        <w:t>架构</w:t>
      </w:r>
      <w:r w:rsidRPr="00161002">
        <w:rPr>
          <w:rFonts w:ascii="微软雅黑" w:eastAsia="微软雅黑" w:hAnsi="微软雅黑" w:cs="微软雅黑" w:hint="eastAsia"/>
          <w:lang w:eastAsia="zh-CN"/>
        </w:rPr>
        <w:t>设计</w:t>
      </w:r>
      <w:r w:rsidRPr="00161002">
        <w:rPr>
          <w:rFonts w:ascii="MS Mincho" w:eastAsia="MS Mincho" w:hAnsi="MS Mincho" w:cs="MS Mincho" w:hint="eastAsia"/>
          <w:lang w:eastAsia="zh-CN"/>
        </w:rPr>
        <w:t>意</w:t>
      </w:r>
      <w:r w:rsidRPr="00161002">
        <w:rPr>
          <w:rFonts w:ascii="微软雅黑" w:eastAsia="微软雅黑" w:hAnsi="微软雅黑" w:cs="微软雅黑" w:hint="eastAsia"/>
          <w:lang w:eastAsia="zh-CN"/>
        </w:rPr>
        <w:t>识</w:t>
      </w:r>
      <w:r w:rsidRPr="00161002">
        <w:rPr>
          <w:rFonts w:ascii="MS Mincho" w:eastAsia="MS Mincho" w:hAnsi="MS Mincho" w:cs="MS Mincho" w:hint="eastAsia"/>
          <w:lang w:eastAsia="zh-CN"/>
        </w:rPr>
        <w:t>。</w:t>
      </w:r>
    </w:p>
    <w:p w14:paraId="58EFBABA" w14:textId="77777777" w:rsidR="00161002" w:rsidRPr="00161002" w:rsidRDefault="00161002" w:rsidP="00161002">
      <w:pPr>
        <w:pStyle w:val="a0"/>
        <w:numPr>
          <w:ilvl w:val="0"/>
          <w:numId w:val="12"/>
        </w:numPr>
        <w:rPr>
          <w:lang w:eastAsia="zh-CN"/>
        </w:rPr>
      </w:pPr>
      <w:r w:rsidRPr="00161002">
        <w:rPr>
          <w:lang w:eastAsia="zh-CN"/>
        </w:rPr>
        <w:t>大数据基</w:t>
      </w:r>
      <w:r w:rsidRPr="00161002">
        <w:rPr>
          <w:rFonts w:ascii="微软雅黑" w:eastAsia="微软雅黑" w:hAnsi="微软雅黑" w:cs="微软雅黑" w:hint="eastAsia"/>
          <w:lang w:eastAsia="zh-CN"/>
        </w:rPr>
        <w:t>础</w:t>
      </w:r>
      <w:r w:rsidRPr="00161002">
        <w:rPr>
          <w:rFonts w:ascii="MS Mincho" w:eastAsia="MS Mincho" w:hAnsi="MS Mincho" w:cs="MS Mincho" w:hint="eastAsia"/>
          <w:lang w:eastAsia="zh-CN"/>
        </w:rPr>
        <w:t>（加分</w:t>
      </w:r>
      <w:r w:rsidRPr="00161002">
        <w:rPr>
          <w:rFonts w:ascii="微软雅黑" w:eastAsia="微软雅黑" w:hAnsi="微软雅黑" w:cs="微软雅黑" w:hint="eastAsia"/>
          <w:lang w:eastAsia="zh-CN"/>
        </w:rPr>
        <w:t>项</w:t>
      </w:r>
      <w:r w:rsidRPr="00161002">
        <w:rPr>
          <w:rFonts w:ascii="MS Mincho" w:eastAsia="MS Mincho" w:hAnsi="MS Mincho" w:cs="MS Mincho" w:hint="eastAsia"/>
          <w:lang w:eastAsia="zh-CN"/>
        </w:rPr>
        <w:t>）：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了解</w:t>
      </w:r>
      <w:r w:rsidRPr="00161002">
        <w:rPr>
          <w:lang w:eastAsia="zh-CN"/>
        </w:rPr>
        <w:t xml:space="preserve"> Hadoop </w:t>
      </w:r>
      <w:r w:rsidRPr="00161002">
        <w:rPr>
          <w:lang w:eastAsia="zh-CN"/>
        </w:rPr>
        <w:t>集群</w:t>
      </w:r>
      <w:r w:rsidRPr="00161002">
        <w:rPr>
          <w:rFonts w:ascii="微软雅黑" w:eastAsia="微软雅黑" w:hAnsi="微软雅黑" w:cs="微软雅黑" w:hint="eastAsia"/>
          <w:lang w:eastAsia="zh-CN"/>
        </w:rPr>
        <w:t>计</w:t>
      </w:r>
      <w:r w:rsidRPr="00161002">
        <w:rPr>
          <w:rFonts w:ascii="MS Mincho" w:eastAsia="MS Mincho" w:hAnsi="MS Mincho" w:cs="MS Mincho" w:hint="eastAsia"/>
          <w:lang w:eastAsia="zh-CN"/>
        </w:rPr>
        <w:t>算搭建与需求分析。</w:t>
      </w:r>
    </w:p>
    <w:p w14:paraId="7FDB49C2" w14:textId="77777777" w:rsidR="00161002" w:rsidRPr="00161002" w:rsidRDefault="00161002" w:rsidP="00161002">
      <w:pPr>
        <w:pStyle w:val="a0"/>
        <w:rPr>
          <w:lang w:eastAsia="zh-CN"/>
        </w:rPr>
      </w:pPr>
      <w:r w:rsidRPr="00161002">
        <w:rPr>
          <w:b/>
          <w:bCs/>
          <w:lang w:eastAsia="zh-CN"/>
        </w:rPr>
        <w:t xml:space="preserve">4. </w:t>
      </w:r>
      <w:r w:rsidRPr="00161002">
        <w:rPr>
          <w:b/>
          <w:bCs/>
          <w:lang w:eastAsia="zh-CN"/>
        </w:rPr>
        <w:t>前端与可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视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化交互（展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现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全</w:t>
      </w:r>
      <w:proofErr w:type="gramStart"/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栈</w:t>
      </w:r>
      <w:proofErr w:type="gramEnd"/>
      <w:r w:rsidRPr="00161002">
        <w:rPr>
          <w:rFonts w:ascii="MS Mincho" w:eastAsia="MS Mincho" w:hAnsi="MS Mincho" w:cs="MS Mincho" w:hint="eastAsia"/>
          <w:b/>
          <w:bCs/>
          <w:lang w:eastAsia="zh-CN"/>
        </w:rPr>
        <w:t>交付能力）</w:t>
      </w:r>
    </w:p>
    <w:p w14:paraId="1AA98FAA" w14:textId="77777777" w:rsidR="00161002" w:rsidRPr="00161002" w:rsidRDefault="00161002" w:rsidP="00161002">
      <w:pPr>
        <w:pStyle w:val="a0"/>
        <w:numPr>
          <w:ilvl w:val="0"/>
          <w:numId w:val="13"/>
        </w:numPr>
        <w:rPr>
          <w:lang w:eastAsia="zh-CN"/>
        </w:rPr>
      </w:pPr>
      <w:r w:rsidRPr="00161002">
        <w:rPr>
          <w:lang w:eastAsia="zh-CN"/>
        </w:rPr>
        <w:t>快速原型：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熟</w:t>
      </w:r>
      <w:r w:rsidRPr="00161002">
        <w:rPr>
          <w:rFonts w:ascii="微软雅黑" w:eastAsia="微软雅黑" w:hAnsi="微软雅黑" w:cs="微软雅黑" w:hint="eastAsia"/>
          <w:lang w:eastAsia="zh-CN"/>
        </w:rPr>
        <w:t>练</w:t>
      </w:r>
      <w:r w:rsidRPr="00161002">
        <w:rPr>
          <w:rFonts w:ascii="MS Mincho" w:eastAsia="MS Mincho" w:hAnsi="MS Mincho" w:cs="MS Mincho" w:hint="eastAsia"/>
          <w:lang w:eastAsia="zh-CN"/>
        </w:rPr>
        <w:t>使用</w:t>
      </w:r>
      <w:r w:rsidRPr="00161002">
        <w:rPr>
          <w:lang w:eastAsia="zh-CN"/>
        </w:rPr>
        <w:t xml:space="preserve"> </w:t>
      </w:r>
      <w:proofErr w:type="spellStart"/>
      <w:r w:rsidRPr="00161002">
        <w:rPr>
          <w:lang w:eastAsia="zh-CN"/>
        </w:rPr>
        <w:t>Streamlit</w:t>
      </w:r>
      <w:proofErr w:type="spellEnd"/>
      <w:r w:rsidRPr="00161002">
        <w:rPr>
          <w:lang w:eastAsia="zh-CN"/>
        </w:rPr>
        <w:t xml:space="preserve"> </w:t>
      </w:r>
      <w:r w:rsidRPr="00161002">
        <w:rPr>
          <w:lang w:eastAsia="zh-CN"/>
        </w:rPr>
        <w:t>快速搭建</w:t>
      </w:r>
      <w:r w:rsidRPr="00161002">
        <w:rPr>
          <w:lang w:eastAsia="zh-CN"/>
        </w:rPr>
        <w:t xml:space="preserve"> AI </w:t>
      </w:r>
      <w:r w:rsidRPr="00161002">
        <w:rPr>
          <w:lang w:eastAsia="zh-CN"/>
        </w:rPr>
        <w:t>交互式</w:t>
      </w:r>
      <w:r w:rsidRPr="00161002">
        <w:rPr>
          <w:lang w:eastAsia="zh-CN"/>
        </w:rPr>
        <w:t xml:space="preserve"> UI</w:t>
      </w:r>
      <w:r w:rsidRPr="00161002">
        <w:rPr>
          <w:lang w:eastAsia="zh-CN"/>
        </w:rPr>
        <w:t>。</w:t>
      </w:r>
    </w:p>
    <w:p w14:paraId="75F92DB8" w14:textId="77777777" w:rsidR="00161002" w:rsidRPr="00161002" w:rsidRDefault="00161002" w:rsidP="00161002">
      <w:pPr>
        <w:pStyle w:val="a0"/>
        <w:numPr>
          <w:ilvl w:val="0"/>
          <w:numId w:val="13"/>
        </w:numPr>
        <w:rPr>
          <w:lang w:eastAsia="zh-CN"/>
        </w:rPr>
      </w:pPr>
      <w:r w:rsidRPr="00161002">
        <w:rPr>
          <w:lang w:eastAsia="zh-CN"/>
        </w:rPr>
        <w:t>数据可</w:t>
      </w:r>
      <w:r w:rsidRPr="00161002">
        <w:rPr>
          <w:rFonts w:ascii="微软雅黑" w:eastAsia="微软雅黑" w:hAnsi="微软雅黑" w:cs="微软雅黑" w:hint="eastAsia"/>
          <w:lang w:eastAsia="zh-CN"/>
        </w:rPr>
        <w:t>视</w:t>
      </w:r>
      <w:r w:rsidRPr="00161002">
        <w:rPr>
          <w:rFonts w:ascii="MS Mincho" w:eastAsia="MS Mincho" w:hAnsi="MS Mincho" w:cs="MS Mincho" w:hint="eastAsia"/>
          <w:lang w:eastAsia="zh-CN"/>
        </w:rPr>
        <w:t>化：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会使用</w:t>
      </w:r>
      <w:r w:rsidRPr="00161002">
        <w:rPr>
          <w:lang w:eastAsia="zh-CN"/>
        </w:rPr>
        <w:t xml:space="preserve"> </w:t>
      </w:r>
      <w:proofErr w:type="spellStart"/>
      <w:r w:rsidRPr="00161002">
        <w:rPr>
          <w:lang w:eastAsia="zh-CN"/>
        </w:rPr>
        <w:t>Echarts</w:t>
      </w:r>
      <w:proofErr w:type="spellEnd"/>
      <w:r w:rsidRPr="00161002">
        <w:rPr>
          <w:lang w:eastAsia="zh-CN"/>
        </w:rPr>
        <w:t xml:space="preserve"> </w:t>
      </w:r>
      <w:r w:rsidRPr="00161002">
        <w:rPr>
          <w:rFonts w:ascii="微软雅黑" w:eastAsia="微软雅黑" w:hAnsi="微软雅黑" w:cs="微软雅黑" w:hint="eastAsia"/>
          <w:lang w:eastAsia="zh-CN"/>
        </w:rPr>
        <w:t>进</w:t>
      </w:r>
      <w:r w:rsidRPr="00161002">
        <w:rPr>
          <w:rFonts w:ascii="MS Mincho" w:eastAsia="MS Mincho" w:hAnsi="MS Mincho" w:cs="MS Mincho" w:hint="eastAsia"/>
          <w:lang w:eastAsia="zh-CN"/>
        </w:rPr>
        <w:t>行数据</w:t>
      </w:r>
      <w:r w:rsidRPr="00161002">
        <w:rPr>
          <w:rFonts w:ascii="微软雅黑" w:eastAsia="微软雅黑" w:hAnsi="微软雅黑" w:cs="微软雅黑" w:hint="eastAsia"/>
          <w:lang w:eastAsia="zh-CN"/>
        </w:rPr>
        <w:t>图</w:t>
      </w:r>
      <w:r w:rsidRPr="00161002">
        <w:rPr>
          <w:rFonts w:ascii="MS Mincho" w:eastAsia="MS Mincho" w:hAnsi="MS Mincho" w:cs="MS Mincho" w:hint="eastAsia"/>
          <w:lang w:eastAsia="zh-CN"/>
        </w:rPr>
        <w:t>表展示。</w:t>
      </w:r>
    </w:p>
    <w:p w14:paraId="735BD830" w14:textId="77777777" w:rsidR="00161002" w:rsidRPr="00161002" w:rsidRDefault="00161002" w:rsidP="00161002">
      <w:pPr>
        <w:pStyle w:val="a0"/>
        <w:numPr>
          <w:ilvl w:val="0"/>
          <w:numId w:val="13"/>
        </w:numPr>
        <w:rPr>
          <w:lang w:eastAsia="zh-CN"/>
        </w:rPr>
      </w:pPr>
      <w:r w:rsidRPr="00161002">
        <w:rPr>
          <w:lang w:eastAsia="zh-CN"/>
        </w:rPr>
        <w:t>Web</w:t>
      </w:r>
      <w:r w:rsidRPr="00161002">
        <w:rPr>
          <w:lang w:eastAsia="zh-CN"/>
        </w:rPr>
        <w:t>基</w:t>
      </w:r>
      <w:r w:rsidRPr="00161002">
        <w:rPr>
          <w:rFonts w:ascii="微软雅黑" w:eastAsia="微软雅黑" w:hAnsi="微软雅黑" w:cs="微软雅黑" w:hint="eastAsia"/>
          <w:lang w:eastAsia="zh-CN"/>
        </w:rPr>
        <w:t>础</w:t>
      </w:r>
      <w:r w:rsidRPr="00161002">
        <w:rPr>
          <w:rFonts w:ascii="MS Mincho" w:eastAsia="MS Mincho" w:hAnsi="MS Mincho" w:cs="MS Mincho" w:hint="eastAsia"/>
          <w:lang w:eastAsia="zh-CN"/>
        </w:rPr>
        <w:t>：</w:t>
      </w:r>
      <w:r w:rsidRPr="00161002">
        <w:rPr>
          <w:lang w:eastAsia="zh-CN"/>
        </w:rPr>
        <w:t> </w:t>
      </w:r>
      <w:r w:rsidRPr="00161002">
        <w:rPr>
          <w:lang w:eastAsia="zh-CN"/>
        </w:rPr>
        <w:t>了解</w:t>
      </w:r>
      <w:r w:rsidRPr="00161002">
        <w:rPr>
          <w:lang w:eastAsia="zh-CN"/>
        </w:rPr>
        <w:t xml:space="preserve"> HTML</w:t>
      </w:r>
      <w:r w:rsidRPr="00161002">
        <w:rPr>
          <w:lang w:eastAsia="zh-CN"/>
        </w:rPr>
        <w:t>、</w:t>
      </w:r>
      <w:r w:rsidRPr="00161002">
        <w:rPr>
          <w:lang w:eastAsia="zh-CN"/>
        </w:rPr>
        <w:t>CSS</w:t>
      </w:r>
      <w:r w:rsidRPr="00161002">
        <w:rPr>
          <w:lang w:eastAsia="zh-CN"/>
        </w:rPr>
        <w:t>、</w:t>
      </w:r>
      <w:r w:rsidRPr="00161002">
        <w:rPr>
          <w:lang w:eastAsia="zh-CN"/>
        </w:rPr>
        <w:t>JavaScript</w:t>
      </w:r>
      <w:r w:rsidRPr="00161002">
        <w:rPr>
          <w:lang w:eastAsia="zh-CN"/>
        </w:rPr>
        <w:t>、</w:t>
      </w:r>
      <w:r w:rsidRPr="00161002">
        <w:rPr>
          <w:lang w:eastAsia="zh-CN"/>
        </w:rPr>
        <w:t xml:space="preserve">JSON </w:t>
      </w:r>
      <w:r w:rsidRPr="00161002">
        <w:rPr>
          <w:lang w:eastAsia="zh-CN"/>
        </w:rPr>
        <w:t>以及</w:t>
      </w:r>
      <w:r w:rsidRPr="00161002">
        <w:rPr>
          <w:lang w:eastAsia="zh-CN"/>
        </w:rPr>
        <w:t xml:space="preserve"> Vue </w:t>
      </w:r>
      <w:r w:rsidRPr="00161002">
        <w:rPr>
          <w:lang w:eastAsia="zh-CN"/>
        </w:rPr>
        <w:t>前端框架，能</w:t>
      </w:r>
      <w:r w:rsidRPr="00161002">
        <w:rPr>
          <w:rFonts w:ascii="微软雅黑" w:eastAsia="微软雅黑" w:hAnsi="微软雅黑" w:cs="微软雅黑" w:hint="eastAsia"/>
          <w:lang w:eastAsia="zh-CN"/>
        </w:rPr>
        <w:t>够进</w:t>
      </w:r>
      <w:r w:rsidRPr="00161002">
        <w:rPr>
          <w:rFonts w:ascii="MS Mincho" w:eastAsia="MS Mincho" w:hAnsi="MS Mincho" w:cs="MS Mincho" w:hint="eastAsia"/>
          <w:lang w:eastAsia="zh-CN"/>
        </w:rPr>
        <w:t>行基</w:t>
      </w:r>
      <w:r w:rsidRPr="00161002">
        <w:rPr>
          <w:rFonts w:ascii="微软雅黑" w:eastAsia="微软雅黑" w:hAnsi="微软雅黑" w:cs="微软雅黑" w:hint="eastAsia"/>
          <w:lang w:eastAsia="zh-CN"/>
        </w:rPr>
        <w:t>础</w:t>
      </w:r>
      <w:r w:rsidRPr="00161002">
        <w:rPr>
          <w:rFonts w:ascii="MS Mincho" w:eastAsia="MS Mincho" w:hAnsi="MS Mincho" w:cs="MS Mincho" w:hint="eastAsia"/>
          <w:lang w:eastAsia="zh-CN"/>
        </w:rPr>
        <w:t>的前后端</w:t>
      </w:r>
      <w:r w:rsidRPr="00161002">
        <w:rPr>
          <w:rFonts w:ascii="微软雅黑" w:eastAsia="微软雅黑" w:hAnsi="微软雅黑" w:cs="微软雅黑" w:hint="eastAsia"/>
          <w:lang w:eastAsia="zh-CN"/>
        </w:rPr>
        <w:t>联调</w:t>
      </w:r>
      <w:r w:rsidRPr="00161002">
        <w:rPr>
          <w:rFonts w:ascii="MS Mincho" w:eastAsia="MS Mincho" w:hAnsi="MS Mincho" w:cs="MS Mincho" w:hint="eastAsia"/>
          <w:lang w:eastAsia="zh-CN"/>
        </w:rPr>
        <w:t>。</w:t>
      </w:r>
    </w:p>
    <w:p w14:paraId="25819C74" w14:textId="77777777" w:rsidR="00161002" w:rsidRPr="00161002" w:rsidRDefault="00161002" w:rsidP="00161002">
      <w:pPr>
        <w:pStyle w:val="a0"/>
        <w:rPr>
          <w:lang w:eastAsia="zh-CN"/>
        </w:rPr>
      </w:pPr>
      <w:r w:rsidRPr="00161002">
        <w:rPr>
          <w:b/>
          <w:bCs/>
          <w:lang w:eastAsia="zh-CN"/>
        </w:rPr>
        <w:t xml:space="preserve">5. </w:t>
      </w:r>
      <w:r w:rsidRPr="00161002">
        <w:rPr>
          <w:b/>
          <w:bCs/>
          <w:lang w:eastAsia="zh-CN"/>
        </w:rPr>
        <w:t>中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间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件开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发</w:t>
      </w:r>
    </w:p>
    <w:p w14:paraId="785BE115" w14:textId="77777777" w:rsidR="00161002" w:rsidRPr="00161002" w:rsidRDefault="00161002" w:rsidP="00161002">
      <w:pPr>
        <w:pStyle w:val="a0"/>
        <w:numPr>
          <w:ilvl w:val="0"/>
          <w:numId w:val="14"/>
        </w:numPr>
        <w:rPr>
          <w:lang w:eastAsia="zh-CN"/>
        </w:rPr>
      </w:pPr>
      <w:r w:rsidRPr="00161002">
        <w:rPr>
          <w:lang w:eastAsia="zh-CN"/>
        </w:rPr>
        <w:t>具</w:t>
      </w:r>
      <w:r w:rsidRPr="00161002">
        <w:rPr>
          <w:rFonts w:ascii="微软雅黑" w:eastAsia="微软雅黑" w:hAnsi="微软雅黑" w:cs="微软雅黑" w:hint="eastAsia"/>
          <w:lang w:eastAsia="zh-CN"/>
        </w:rPr>
        <w:t>备</w:t>
      </w:r>
      <w:r w:rsidRPr="00161002">
        <w:rPr>
          <w:rFonts w:ascii="MS Mincho" w:eastAsia="MS Mincho" w:hAnsi="MS Mincho" w:cs="MS Mincho" w:hint="eastAsia"/>
          <w:lang w:eastAsia="zh-CN"/>
        </w:rPr>
        <w:t>中</w:t>
      </w:r>
      <w:r w:rsidRPr="00161002">
        <w:rPr>
          <w:rFonts w:ascii="微软雅黑" w:eastAsia="微软雅黑" w:hAnsi="微软雅黑" w:cs="微软雅黑" w:hint="eastAsia"/>
          <w:lang w:eastAsia="zh-CN"/>
        </w:rPr>
        <w:t>间</w:t>
      </w:r>
      <w:r w:rsidRPr="00161002">
        <w:rPr>
          <w:rFonts w:ascii="MS Mincho" w:eastAsia="MS Mincho" w:hAnsi="MS Mincho" w:cs="MS Mincho" w:hint="eastAsia"/>
          <w:lang w:eastAsia="zh-CN"/>
        </w:rPr>
        <w:t>件开</w:t>
      </w:r>
      <w:r w:rsidRPr="00161002">
        <w:rPr>
          <w:rFonts w:ascii="微软雅黑" w:eastAsia="微软雅黑" w:hAnsi="微软雅黑" w:cs="微软雅黑" w:hint="eastAsia"/>
          <w:lang w:eastAsia="zh-CN"/>
        </w:rPr>
        <w:t>发</w:t>
      </w:r>
      <w:r w:rsidRPr="00161002">
        <w:rPr>
          <w:rFonts w:ascii="MS Mincho" w:eastAsia="MS Mincho" w:hAnsi="MS Mincho" w:cs="MS Mincho" w:hint="eastAsia"/>
          <w:lang w:eastAsia="zh-CN"/>
        </w:rPr>
        <w:t>能力，能</w:t>
      </w:r>
      <w:r w:rsidRPr="00161002">
        <w:rPr>
          <w:rFonts w:ascii="微软雅黑" w:eastAsia="微软雅黑" w:hAnsi="微软雅黑" w:cs="微软雅黑" w:hint="eastAsia"/>
          <w:lang w:eastAsia="zh-CN"/>
        </w:rPr>
        <w:t>够处</w:t>
      </w:r>
      <w:r w:rsidRPr="00161002">
        <w:rPr>
          <w:rFonts w:ascii="MS Mincho" w:eastAsia="MS Mincho" w:hAnsi="MS Mincho" w:cs="MS Mincho" w:hint="eastAsia"/>
          <w:lang w:eastAsia="zh-CN"/>
        </w:rPr>
        <w:t>理系</w:t>
      </w:r>
      <w:r w:rsidRPr="00161002">
        <w:rPr>
          <w:rFonts w:ascii="微软雅黑" w:eastAsia="微软雅黑" w:hAnsi="微软雅黑" w:cs="微软雅黑" w:hint="eastAsia"/>
          <w:lang w:eastAsia="zh-CN"/>
        </w:rPr>
        <w:t>统间</w:t>
      </w:r>
      <w:r w:rsidRPr="00161002">
        <w:rPr>
          <w:rFonts w:ascii="MS Mincho" w:eastAsia="MS Mincho" w:hAnsi="MS Mincho" w:cs="MS Mincho" w:hint="eastAsia"/>
          <w:lang w:eastAsia="zh-CN"/>
        </w:rPr>
        <w:t>的消息</w:t>
      </w:r>
      <w:r w:rsidRPr="00161002">
        <w:rPr>
          <w:rFonts w:ascii="微软雅黑" w:eastAsia="微软雅黑" w:hAnsi="微软雅黑" w:cs="微软雅黑" w:hint="eastAsia"/>
          <w:lang w:eastAsia="zh-CN"/>
        </w:rPr>
        <w:t>传递</w:t>
      </w:r>
      <w:r w:rsidRPr="00161002">
        <w:rPr>
          <w:rFonts w:ascii="MS Mincho" w:eastAsia="MS Mincho" w:hAnsi="MS Mincho" w:cs="MS Mincho" w:hint="eastAsia"/>
          <w:lang w:eastAsia="zh-CN"/>
        </w:rPr>
        <w:t>与</w:t>
      </w:r>
      <w:r w:rsidRPr="00161002">
        <w:rPr>
          <w:rFonts w:ascii="微软雅黑" w:eastAsia="微软雅黑" w:hAnsi="微软雅黑" w:cs="微软雅黑" w:hint="eastAsia"/>
          <w:lang w:eastAsia="zh-CN"/>
        </w:rPr>
        <w:t>业务</w:t>
      </w:r>
      <w:r w:rsidRPr="00161002">
        <w:rPr>
          <w:rFonts w:ascii="MS Mincho" w:eastAsia="MS Mincho" w:hAnsi="MS Mincho" w:cs="MS Mincho" w:hint="eastAsia"/>
          <w:lang w:eastAsia="zh-CN"/>
        </w:rPr>
        <w:t>解耦。</w:t>
      </w:r>
    </w:p>
    <w:p w14:paraId="77D6E5C0" w14:textId="77777777" w:rsidR="00161002" w:rsidRPr="00161002" w:rsidRDefault="00161002" w:rsidP="00161002">
      <w:pPr>
        <w:pStyle w:val="a0"/>
        <w:rPr>
          <w:lang w:eastAsia="zh-CN"/>
        </w:rPr>
      </w:pPr>
      <w:r w:rsidRPr="00161002">
        <w:rPr>
          <w:lang w:eastAsia="zh-CN"/>
        </w:rPr>
        <w:pict w14:anchorId="1541EB25">
          <v:rect id="_x0000_i1031" style="width:0;height:0" o:hralign="center" o:hrstd="t" o:hr="t" fillcolor="#a0a0a0" stroked="f"/>
        </w:pict>
      </w:r>
    </w:p>
    <w:p w14:paraId="0A38F229" w14:textId="77777777" w:rsidR="00161002" w:rsidRPr="00161002" w:rsidRDefault="00161002" w:rsidP="00161002">
      <w:pPr>
        <w:pStyle w:val="a0"/>
        <w:rPr>
          <w:lang w:eastAsia="zh-CN"/>
        </w:rPr>
      </w:pPr>
      <w:r w:rsidRPr="00161002">
        <w:rPr>
          <w:rFonts w:ascii="Segoe UI Emoji" w:hAnsi="Segoe UI Emoji" w:cs="Segoe UI Emoji"/>
          <w:b/>
          <w:bCs/>
          <w:lang w:eastAsia="zh-CN"/>
        </w:rPr>
        <w:t>💡</w:t>
      </w:r>
      <w:r w:rsidRPr="00161002">
        <w:rPr>
          <w:b/>
          <w:bCs/>
          <w:lang w:eastAsia="zh-CN"/>
        </w:rPr>
        <w:t xml:space="preserve"> </w:t>
      </w:r>
      <w:r w:rsidRPr="00161002">
        <w:rPr>
          <w:b/>
          <w:bCs/>
          <w:lang w:eastAsia="zh-CN"/>
        </w:rPr>
        <w:t>面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试简历</w:t>
      </w:r>
      <w:r w:rsidRPr="00161002">
        <w:rPr>
          <w:b/>
          <w:bCs/>
          <w:lang w:eastAsia="zh-CN"/>
        </w:rPr>
        <w:t>/</w:t>
      </w:r>
      <w:r w:rsidRPr="00161002">
        <w:rPr>
          <w:b/>
          <w:bCs/>
          <w:lang w:eastAsia="zh-CN"/>
        </w:rPr>
        <w:t>自我介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绍话术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建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议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：</w:t>
      </w:r>
      <w:r w:rsidRPr="00161002">
        <w:rPr>
          <w:lang w:eastAsia="zh-CN"/>
        </w:rPr>
        <w:br/>
      </w:r>
      <w:r w:rsidRPr="00161002">
        <w:rPr>
          <w:lang w:eastAsia="zh-CN"/>
        </w:rPr>
        <w:t>在面</w:t>
      </w:r>
      <w:r w:rsidRPr="00161002">
        <w:rPr>
          <w:rFonts w:ascii="微软雅黑" w:eastAsia="微软雅黑" w:hAnsi="微软雅黑" w:cs="微软雅黑" w:hint="eastAsia"/>
          <w:lang w:eastAsia="zh-CN"/>
        </w:rPr>
        <w:t>试时</w:t>
      </w:r>
      <w:r w:rsidRPr="00161002">
        <w:rPr>
          <w:rFonts w:ascii="MS Mincho" w:eastAsia="MS Mincho" w:hAnsi="MS Mincho" w:cs="MS Mincho" w:hint="eastAsia"/>
          <w:lang w:eastAsia="zh-CN"/>
        </w:rPr>
        <w:t>，建</w:t>
      </w:r>
      <w:r w:rsidRPr="00161002">
        <w:rPr>
          <w:rFonts w:ascii="微软雅黑" w:eastAsia="微软雅黑" w:hAnsi="微软雅黑" w:cs="微软雅黑" w:hint="eastAsia"/>
          <w:lang w:eastAsia="zh-CN"/>
        </w:rPr>
        <w:t>议</w:t>
      </w:r>
      <w:r w:rsidRPr="00161002">
        <w:rPr>
          <w:rFonts w:ascii="MS Mincho" w:eastAsia="MS Mincho" w:hAnsi="MS Mincho" w:cs="MS Mincho" w:hint="eastAsia"/>
          <w:lang w:eastAsia="zh-CN"/>
        </w:rPr>
        <w:t>你将重点放在</w:t>
      </w:r>
      <w:r w:rsidRPr="00161002">
        <w:rPr>
          <w:b/>
          <w:bCs/>
          <w:lang w:eastAsia="zh-CN"/>
        </w:rPr>
        <w:t>第</w:t>
      </w:r>
      <w:r w:rsidRPr="00161002">
        <w:rPr>
          <w:b/>
          <w:bCs/>
          <w:lang w:eastAsia="zh-CN"/>
        </w:rPr>
        <w:t>1</w:t>
      </w:r>
      <w:r w:rsidRPr="00161002">
        <w:rPr>
          <w:b/>
          <w:bCs/>
          <w:lang w:eastAsia="zh-CN"/>
        </w:rPr>
        <w:t>和第</w:t>
      </w:r>
      <w:r w:rsidRPr="00161002">
        <w:rPr>
          <w:b/>
          <w:bCs/>
          <w:lang w:eastAsia="zh-CN"/>
        </w:rPr>
        <w:t>2</w:t>
      </w:r>
      <w:r w:rsidRPr="00161002">
        <w:rPr>
          <w:b/>
          <w:bCs/>
          <w:lang w:eastAsia="zh-CN"/>
        </w:rPr>
        <w:t>部分</w:t>
      </w:r>
      <w:r w:rsidRPr="00161002">
        <w:rPr>
          <w:lang w:eastAsia="zh-CN"/>
        </w:rPr>
        <w:t>。你可以</w:t>
      </w:r>
      <w:r w:rsidRPr="00161002">
        <w:rPr>
          <w:rFonts w:ascii="微软雅黑" w:eastAsia="微软雅黑" w:hAnsi="微软雅黑" w:cs="微软雅黑" w:hint="eastAsia"/>
          <w:lang w:eastAsia="zh-CN"/>
        </w:rPr>
        <w:t>这样总结</w:t>
      </w:r>
      <w:r w:rsidRPr="00161002">
        <w:rPr>
          <w:rFonts w:ascii="MS Mincho" w:eastAsia="MS Mincho" w:hAnsi="MS Mincho" w:cs="MS Mincho" w:hint="eastAsia"/>
          <w:lang w:eastAsia="zh-CN"/>
        </w:rPr>
        <w:t>自己的技</w:t>
      </w:r>
      <w:r w:rsidRPr="00161002">
        <w:rPr>
          <w:rFonts w:ascii="微软雅黑" w:eastAsia="微软雅黑" w:hAnsi="微软雅黑" w:cs="微软雅黑" w:hint="eastAsia"/>
          <w:lang w:eastAsia="zh-CN"/>
        </w:rPr>
        <w:t>术</w:t>
      </w:r>
      <w:r w:rsidRPr="00161002">
        <w:rPr>
          <w:rFonts w:ascii="MS Mincho" w:eastAsia="MS Mincho" w:hAnsi="MS Mincho" w:cs="MS Mincho" w:hint="eastAsia"/>
          <w:lang w:eastAsia="zh-CN"/>
        </w:rPr>
        <w:t>画像：</w:t>
      </w:r>
      <w:r w:rsidRPr="00161002">
        <w:rPr>
          <w:lang w:eastAsia="zh-CN"/>
        </w:rPr>
        <w:br/>
        <w:t>“</w:t>
      </w:r>
      <w:r w:rsidRPr="00161002">
        <w:rPr>
          <w:lang w:eastAsia="zh-CN"/>
        </w:rPr>
        <w:t>我是一名具</w:t>
      </w:r>
      <w:r w:rsidRPr="00161002">
        <w:rPr>
          <w:rFonts w:ascii="微软雅黑" w:eastAsia="微软雅黑" w:hAnsi="微软雅黑" w:cs="微软雅黑" w:hint="eastAsia"/>
          <w:lang w:eastAsia="zh-CN"/>
        </w:rPr>
        <w:t>备</w:t>
      </w:r>
      <w:r w:rsidRPr="00161002">
        <w:rPr>
          <w:rFonts w:ascii="MS Mincho" w:eastAsia="MS Mincho" w:hAnsi="MS Mincho" w:cs="MS Mincho" w:hint="eastAsia"/>
          <w:lang w:eastAsia="zh-CN"/>
        </w:rPr>
        <w:t>全</w:t>
      </w:r>
      <w:proofErr w:type="gramStart"/>
      <w:r w:rsidRPr="00161002">
        <w:rPr>
          <w:rFonts w:ascii="微软雅黑" w:eastAsia="微软雅黑" w:hAnsi="微软雅黑" w:cs="微软雅黑" w:hint="eastAsia"/>
          <w:lang w:eastAsia="zh-CN"/>
        </w:rPr>
        <w:t>栈</w:t>
      </w:r>
      <w:proofErr w:type="gramEnd"/>
      <w:r w:rsidRPr="00161002">
        <w:rPr>
          <w:rFonts w:ascii="MS Mincho" w:eastAsia="MS Mincho" w:hAnsi="MS Mincho" w:cs="MS Mincho" w:hint="eastAsia"/>
          <w:lang w:eastAsia="zh-CN"/>
        </w:rPr>
        <w:t>工程能力的</w:t>
      </w:r>
      <w:r w:rsidRPr="00161002">
        <w:rPr>
          <w:lang w:eastAsia="zh-CN"/>
        </w:rPr>
        <w:t xml:space="preserve"> AI </w:t>
      </w:r>
      <w:r w:rsidRPr="00161002">
        <w:rPr>
          <w:lang w:eastAsia="zh-CN"/>
        </w:rPr>
        <w:t>开</w:t>
      </w:r>
      <w:r w:rsidRPr="00161002">
        <w:rPr>
          <w:rFonts w:ascii="微软雅黑" w:eastAsia="微软雅黑" w:hAnsi="微软雅黑" w:cs="微软雅黑" w:hint="eastAsia"/>
          <w:lang w:eastAsia="zh-CN"/>
        </w:rPr>
        <w:t>发</w:t>
      </w:r>
      <w:r w:rsidRPr="00161002">
        <w:rPr>
          <w:rFonts w:ascii="MS Mincho" w:eastAsia="MS Mincho" w:hAnsi="MS Mincho" w:cs="MS Mincho" w:hint="eastAsia"/>
          <w:lang w:eastAsia="zh-CN"/>
        </w:rPr>
        <w:t>者。在</w:t>
      </w:r>
      <w:r w:rsidRPr="00161002">
        <w:rPr>
          <w:lang w:eastAsia="zh-CN"/>
        </w:rPr>
        <w:t xml:space="preserve"> AI </w:t>
      </w:r>
      <w:r w:rsidRPr="00161002">
        <w:rPr>
          <w:rFonts w:ascii="微软雅黑" w:eastAsia="微软雅黑" w:hAnsi="微软雅黑" w:cs="微软雅黑" w:hint="eastAsia"/>
          <w:lang w:eastAsia="zh-CN"/>
        </w:rPr>
        <w:t>领</w:t>
      </w:r>
      <w:r w:rsidRPr="00161002">
        <w:rPr>
          <w:rFonts w:ascii="MS Mincho" w:eastAsia="MS Mincho" w:hAnsi="MS Mincho" w:cs="MS Mincho" w:hint="eastAsia"/>
          <w:lang w:eastAsia="zh-CN"/>
        </w:rPr>
        <w:t>域，我</w:t>
      </w:r>
      <w:r w:rsidRPr="00161002">
        <w:rPr>
          <w:b/>
          <w:bCs/>
          <w:lang w:eastAsia="zh-CN"/>
        </w:rPr>
        <w:t>精通</w:t>
      </w:r>
      <w:r w:rsidRPr="00161002">
        <w:rPr>
          <w:b/>
          <w:bCs/>
          <w:lang w:eastAsia="zh-CN"/>
        </w:rPr>
        <w:t xml:space="preserve"> </w:t>
      </w:r>
      <w:proofErr w:type="spellStart"/>
      <w:r w:rsidRPr="00161002">
        <w:rPr>
          <w:b/>
          <w:bCs/>
          <w:lang w:eastAsia="zh-CN"/>
        </w:rPr>
        <w:t>LangChain</w:t>
      </w:r>
      <w:proofErr w:type="spellEnd"/>
      <w:r w:rsidRPr="00161002">
        <w:rPr>
          <w:b/>
          <w:bCs/>
          <w:lang w:eastAsia="zh-CN"/>
        </w:rPr>
        <w:t>/</w:t>
      </w:r>
      <w:proofErr w:type="spellStart"/>
      <w:r w:rsidRPr="00161002">
        <w:rPr>
          <w:b/>
          <w:bCs/>
          <w:lang w:eastAsia="zh-CN"/>
        </w:rPr>
        <w:t>LangGraph</w:t>
      </w:r>
      <w:proofErr w:type="spellEnd"/>
      <w:r w:rsidRPr="00161002">
        <w:rPr>
          <w:b/>
          <w:bCs/>
          <w:lang w:eastAsia="zh-CN"/>
        </w:rPr>
        <w:t xml:space="preserve"> </w:t>
      </w:r>
      <w:r w:rsidRPr="00161002">
        <w:rPr>
          <w:b/>
          <w:bCs/>
          <w:lang w:eastAsia="zh-CN"/>
        </w:rPr>
        <w:t>框架与</w:t>
      </w:r>
      <w:r w:rsidRPr="00161002">
        <w:rPr>
          <w:b/>
          <w:bCs/>
          <w:lang w:eastAsia="zh-CN"/>
        </w:rPr>
        <w:t xml:space="preserve"> RAG </w:t>
      </w:r>
      <w:r w:rsidRPr="00161002">
        <w:rPr>
          <w:b/>
          <w:bCs/>
          <w:lang w:eastAsia="zh-CN"/>
        </w:rPr>
        <w:t>架构的落地</w:t>
      </w:r>
      <w:r w:rsidRPr="00161002">
        <w:rPr>
          <w:lang w:eastAsia="zh-CN"/>
        </w:rPr>
        <w:t>，能</w:t>
      </w:r>
      <w:r w:rsidRPr="00161002">
        <w:rPr>
          <w:rFonts w:ascii="微软雅黑" w:eastAsia="微软雅黑" w:hAnsi="微软雅黑" w:cs="微软雅黑" w:hint="eastAsia"/>
          <w:lang w:eastAsia="zh-CN"/>
        </w:rPr>
        <w:t>够</w:t>
      </w:r>
      <w:r w:rsidRPr="00161002">
        <w:rPr>
          <w:rFonts w:ascii="MS Mincho" w:eastAsia="MS Mincho" w:hAnsi="MS Mincho" w:cs="MS Mincho" w:hint="eastAsia"/>
          <w:lang w:eastAsia="zh-CN"/>
        </w:rPr>
        <w:t>熟</w:t>
      </w:r>
      <w:r w:rsidRPr="00161002">
        <w:rPr>
          <w:rFonts w:ascii="微软雅黑" w:eastAsia="微软雅黑" w:hAnsi="微软雅黑" w:cs="微软雅黑" w:hint="eastAsia"/>
          <w:lang w:eastAsia="zh-CN"/>
        </w:rPr>
        <w:t>练调</w:t>
      </w:r>
      <w:r w:rsidRPr="00161002">
        <w:rPr>
          <w:rFonts w:ascii="MS Mincho" w:eastAsia="MS Mincho" w:hAnsi="MS Mincho" w:cs="MS Mincho" w:hint="eastAsia"/>
          <w:lang w:eastAsia="zh-CN"/>
        </w:rPr>
        <w:t>用</w:t>
      </w:r>
      <w:r w:rsidRPr="00161002">
        <w:rPr>
          <w:lang w:eastAsia="zh-CN"/>
        </w:rPr>
        <w:t xml:space="preserve"> OpenAI </w:t>
      </w:r>
      <w:r w:rsidRPr="00161002">
        <w:rPr>
          <w:lang w:eastAsia="zh-CN"/>
        </w:rPr>
        <w:t>及阿里通</w:t>
      </w:r>
      <w:r w:rsidRPr="00161002">
        <w:rPr>
          <w:rFonts w:ascii="微软雅黑" w:eastAsia="微软雅黑" w:hAnsi="微软雅黑" w:cs="微软雅黑" w:hint="eastAsia"/>
          <w:lang w:eastAsia="zh-CN"/>
        </w:rPr>
        <w:t>义</w:t>
      </w:r>
      <w:r w:rsidRPr="00161002">
        <w:rPr>
          <w:rFonts w:ascii="MS Mincho" w:eastAsia="MS Mincho" w:hAnsi="MS Mincho" w:cs="MS Mincho" w:hint="eastAsia"/>
          <w:lang w:eastAsia="zh-CN"/>
        </w:rPr>
        <w:t>等大模型</w:t>
      </w:r>
      <w:r w:rsidRPr="00161002">
        <w:rPr>
          <w:lang w:eastAsia="zh-CN"/>
        </w:rPr>
        <w:t xml:space="preserve"> API</w:t>
      </w:r>
      <w:r w:rsidRPr="00161002">
        <w:rPr>
          <w:lang w:eastAsia="zh-CN"/>
        </w:rPr>
        <w:t>，并</w:t>
      </w:r>
      <w:r w:rsidRPr="00161002">
        <w:rPr>
          <w:rFonts w:ascii="微软雅黑" w:eastAsia="微软雅黑" w:hAnsi="微软雅黑" w:cs="微软雅黑" w:hint="eastAsia"/>
          <w:lang w:eastAsia="zh-CN"/>
        </w:rPr>
        <w:t>结</w:t>
      </w:r>
      <w:r w:rsidRPr="00161002">
        <w:rPr>
          <w:rFonts w:ascii="MS Mincho" w:eastAsia="MS Mincho" w:hAnsi="MS Mincho" w:cs="MS Mincho" w:hint="eastAsia"/>
          <w:lang w:eastAsia="zh-CN"/>
        </w:rPr>
        <w:t>合</w:t>
      </w:r>
      <w:r w:rsidRPr="00161002">
        <w:rPr>
          <w:lang w:eastAsia="zh-CN"/>
        </w:rPr>
        <w:t xml:space="preserve"> Chroma </w:t>
      </w:r>
      <w:r w:rsidRPr="00161002">
        <w:rPr>
          <w:lang w:eastAsia="zh-CN"/>
        </w:rPr>
        <w:t>等向量数据</w:t>
      </w:r>
      <w:r w:rsidRPr="00161002">
        <w:rPr>
          <w:rFonts w:ascii="微软雅黑" w:eastAsia="微软雅黑" w:hAnsi="微软雅黑" w:cs="微软雅黑" w:hint="eastAsia"/>
          <w:lang w:eastAsia="zh-CN"/>
        </w:rPr>
        <w:t>库</w:t>
      </w:r>
      <w:r w:rsidRPr="00161002">
        <w:rPr>
          <w:rFonts w:ascii="MS Mincho" w:eastAsia="MS Mincho" w:hAnsi="MS Mincho" w:cs="MS Mincho" w:hint="eastAsia"/>
          <w:lang w:eastAsia="zh-CN"/>
        </w:rPr>
        <w:t>解决</w:t>
      </w:r>
      <w:r w:rsidRPr="00161002">
        <w:rPr>
          <w:rFonts w:ascii="微软雅黑" w:eastAsia="微软雅黑" w:hAnsi="微软雅黑" w:cs="微软雅黑" w:hint="eastAsia"/>
          <w:lang w:eastAsia="zh-CN"/>
        </w:rPr>
        <w:t>实际问题</w:t>
      </w:r>
      <w:r w:rsidRPr="00161002">
        <w:rPr>
          <w:rFonts w:ascii="MS Mincho" w:eastAsia="MS Mincho" w:hAnsi="MS Mincho" w:cs="MS Mincho" w:hint="eastAsia"/>
          <w:lang w:eastAsia="zh-CN"/>
        </w:rPr>
        <w:t>。在工程</w:t>
      </w:r>
      <w:r w:rsidRPr="00161002">
        <w:rPr>
          <w:rFonts w:ascii="微软雅黑" w:eastAsia="微软雅黑" w:hAnsi="微软雅黑" w:cs="微软雅黑" w:hint="eastAsia"/>
          <w:lang w:eastAsia="zh-CN"/>
        </w:rPr>
        <w:t>层</w:t>
      </w:r>
      <w:r w:rsidRPr="00161002">
        <w:rPr>
          <w:rFonts w:ascii="MS Mincho" w:eastAsia="MS Mincho" w:hAnsi="MS Mincho" w:cs="MS Mincho" w:hint="eastAsia"/>
          <w:lang w:eastAsia="zh-CN"/>
        </w:rPr>
        <w:t>面，我有</w:t>
      </w:r>
      <w:r w:rsidRPr="00161002">
        <w:rPr>
          <w:b/>
          <w:bCs/>
          <w:lang w:eastAsia="zh-CN"/>
        </w:rPr>
        <w:t>扎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实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的</w:t>
      </w:r>
      <w:r w:rsidRPr="00161002">
        <w:rPr>
          <w:b/>
          <w:bCs/>
          <w:lang w:eastAsia="zh-CN"/>
        </w:rPr>
        <w:t xml:space="preserve"> Python </w:t>
      </w:r>
      <w:r w:rsidRPr="00161002">
        <w:rPr>
          <w:b/>
          <w:bCs/>
          <w:lang w:eastAsia="zh-CN"/>
        </w:rPr>
        <w:t>后端与数据</w:t>
      </w:r>
      <w:r w:rsidRPr="00161002">
        <w:rPr>
          <w:rFonts w:ascii="微软雅黑" w:eastAsia="微软雅黑" w:hAnsi="微软雅黑" w:cs="微软雅黑" w:hint="eastAsia"/>
          <w:b/>
          <w:bCs/>
          <w:lang w:eastAsia="zh-CN"/>
        </w:rPr>
        <w:t>处</w:t>
      </w:r>
      <w:r w:rsidRPr="00161002">
        <w:rPr>
          <w:rFonts w:ascii="MS Mincho" w:eastAsia="MS Mincho" w:hAnsi="MS Mincho" w:cs="MS Mincho" w:hint="eastAsia"/>
          <w:b/>
          <w:bCs/>
          <w:lang w:eastAsia="zh-CN"/>
        </w:rPr>
        <w:t>理（</w:t>
      </w:r>
      <w:r w:rsidRPr="00161002">
        <w:rPr>
          <w:b/>
          <w:bCs/>
          <w:lang w:eastAsia="zh-CN"/>
        </w:rPr>
        <w:t>Pandas/NumPy</w:t>
      </w:r>
      <w:r w:rsidRPr="00161002">
        <w:rPr>
          <w:b/>
          <w:bCs/>
          <w:lang w:eastAsia="zh-CN"/>
        </w:rPr>
        <w:t>）功底</w:t>
      </w:r>
      <w:r w:rsidRPr="00161002">
        <w:rPr>
          <w:lang w:eastAsia="zh-CN"/>
        </w:rPr>
        <w:t>，熟悉</w:t>
      </w:r>
      <w:r w:rsidRPr="00161002">
        <w:rPr>
          <w:lang w:eastAsia="zh-CN"/>
        </w:rPr>
        <w:t xml:space="preserve"> Linux </w:t>
      </w:r>
      <w:r w:rsidRPr="00161002">
        <w:rPr>
          <w:lang w:eastAsia="zh-CN"/>
        </w:rPr>
        <w:t>和</w:t>
      </w:r>
      <w:r w:rsidRPr="00161002">
        <w:rPr>
          <w:lang w:eastAsia="zh-CN"/>
        </w:rPr>
        <w:t xml:space="preserve"> Docker </w:t>
      </w:r>
      <w:r w:rsidRPr="00161002">
        <w:rPr>
          <w:lang w:eastAsia="zh-CN"/>
        </w:rPr>
        <w:t>部署。同</w:t>
      </w:r>
      <w:r w:rsidRPr="00161002">
        <w:rPr>
          <w:rFonts w:ascii="微软雅黑" w:eastAsia="微软雅黑" w:hAnsi="微软雅黑" w:cs="微软雅黑" w:hint="eastAsia"/>
          <w:lang w:eastAsia="zh-CN"/>
        </w:rPr>
        <w:t>时</w:t>
      </w:r>
      <w:r w:rsidRPr="00161002">
        <w:rPr>
          <w:rFonts w:ascii="MS Mincho" w:eastAsia="MS Mincho" w:hAnsi="MS Mincho" w:cs="MS Mincho" w:hint="eastAsia"/>
          <w:lang w:eastAsia="zh-CN"/>
        </w:rPr>
        <w:t>，我也具</w:t>
      </w:r>
      <w:r w:rsidRPr="00161002">
        <w:rPr>
          <w:rFonts w:ascii="微软雅黑" w:eastAsia="微软雅黑" w:hAnsi="微软雅黑" w:cs="微软雅黑" w:hint="eastAsia"/>
          <w:lang w:eastAsia="zh-CN"/>
        </w:rPr>
        <w:t>备</w:t>
      </w:r>
      <w:r w:rsidRPr="00161002">
        <w:rPr>
          <w:lang w:eastAsia="zh-CN"/>
        </w:rPr>
        <w:t xml:space="preserve"> </w:t>
      </w:r>
      <w:proofErr w:type="spellStart"/>
      <w:r w:rsidRPr="00161002">
        <w:rPr>
          <w:lang w:eastAsia="zh-CN"/>
        </w:rPr>
        <w:t>Streamlit</w:t>
      </w:r>
      <w:proofErr w:type="spellEnd"/>
      <w:r w:rsidRPr="00161002">
        <w:rPr>
          <w:lang w:eastAsia="zh-CN"/>
        </w:rPr>
        <w:t xml:space="preserve"> </w:t>
      </w:r>
      <w:r w:rsidRPr="00161002">
        <w:rPr>
          <w:lang w:eastAsia="zh-CN"/>
        </w:rPr>
        <w:t>和</w:t>
      </w:r>
      <w:r w:rsidRPr="00161002">
        <w:rPr>
          <w:lang w:eastAsia="zh-CN"/>
        </w:rPr>
        <w:t xml:space="preserve"> Vue </w:t>
      </w:r>
      <w:r w:rsidRPr="00161002">
        <w:rPr>
          <w:lang w:eastAsia="zh-CN"/>
        </w:rPr>
        <w:t>等前端开</w:t>
      </w:r>
      <w:r w:rsidRPr="00161002">
        <w:rPr>
          <w:rFonts w:ascii="微软雅黑" w:eastAsia="微软雅黑" w:hAnsi="微软雅黑" w:cs="微软雅黑" w:hint="eastAsia"/>
          <w:lang w:eastAsia="zh-CN"/>
        </w:rPr>
        <w:t>发</w:t>
      </w:r>
      <w:r w:rsidRPr="00161002">
        <w:rPr>
          <w:rFonts w:ascii="MS Mincho" w:eastAsia="MS Mincho" w:hAnsi="MS Mincho" w:cs="MS Mincho" w:hint="eastAsia"/>
          <w:lang w:eastAsia="zh-CN"/>
        </w:rPr>
        <w:t>能力，能</w:t>
      </w:r>
      <w:r w:rsidRPr="00161002">
        <w:rPr>
          <w:rFonts w:ascii="微软雅黑" w:eastAsia="微软雅黑" w:hAnsi="微软雅黑" w:cs="微软雅黑" w:hint="eastAsia"/>
          <w:lang w:eastAsia="zh-CN"/>
        </w:rPr>
        <w:t>够</w:t>
      </w:r>
      <w:r w:rsidRPr="00161002">
        <w:rPr>
          <w:rFonts w:ascii="MS Mincho" w:eastAsia="MS Mincho" w:hAnsi="MS Mincho" w:cs="MS Mincho" w:hint="eastAsia"/>
          <w:lang w:eastAsia="zh-CN"/>
        </w:rPr>
        <w:t>独立完成从数据</w:t>
      </w:r>
      <w:r w:rsidRPr="00161002">
        <w:rPr>
          <w:rFonts w:ascii="微软雅黑" w:eastAsia="微软雅黑" w:hAnsi="微软雅黑" w:cs="微软雅黑" w:hint="eastAsia"/>
          <w:lang w:eastAsia="zh-CN"/>
        </w:rPr>
        <w:t>处</w:t>
      </w:r>
      <w:r w:rsidRPr="00161002">
        <w:rPr>
          <w:rFonts w:ascii="MS Mincho" w:eastAsia="MS Mincho" w:hAnsi="MS Mincho" w:cs="MS Mincho" w:hint="eastAsia"/>
          <w:lang w:eastAsia="zh-CN"/>
        </w:rPr>
        <w:t>理、模型接入到</w:t>
      </w:r>
      <w:r w:rsidRPr="00161002">
        <w:rPr>
          <w:rFonts w:ascii="微软雅黑" w:eastAsia="微软雅黑" w:hAnsi="微软雅黑" w:cs="微软雅黑" w:hint="eastAsia"/>
          <w:lang w:eastAsia="zh-CN"/>
        </w:rPr>
        <w:t>应</w:t>
      </w:r>
      <w:r w:rsidRPr="00161002">
        <w:rPr>
          <w:rFonts w:ascii="MS Mincho" w:eastAsia="MS Mincho" w:hAnsi="MS Mincho" w:cs="MS Mincho" w:hint="eastAsia"/>
          <w:lang w:eastAsia="zh-CN"/>
        </w:rPr>
        <w:t>用交互的端到端</w:t>
      </w:r>
      <w:r w:rsidRPr="00161002">
        <w:rPr>
          <w:lang w:eastAsia="zh-CN"/>
        </w:rPr>
        <w:t xml:space="preserve"> AI </w:t>
      </w:r>
      <w:r w:rsidRPr="00161002">
        <w:rPr>
          <w:rFonts w:ascii="微软雅黑" w:eastAsia="微软雅黑" w:hAnsi="微软雅黑" w:cs="微软雅黑" w:hint="eastAsia"/>
          <w:lang w:eastAsia="zh-CN"/>
        </w:rPr>
        <w:t>产</w:t>
      </w:r>
      <w:r w:rsidRPr="00161002">
        <w:rPr>
          <w:rFonts w:ascii="MS Mincho" w:eastAsia="MS Mincho" w:hAnsi="MS Mincho" w:cs="MS Mincho" w:hint="eastAsia"/>
          <w:lang w:eastAsia="zh-CN"/>
        </w:rPr>
        <w:t>品交付。</w:t>
      </w:r>
      <w:r w:rsidRPr="00161002">
        <w:rPr>
          <w:lang w:eastAsia="zh-CN"/>
        </w:rPr>
        <w:t>”</w:t>
      </w:r>
    </w:p>
    <w:p w14:paraId="6ED86B41" w14:textId="77777777" w:rsidR="00161002" w:rsidRPr="00161002" w:rsidRDefault="00161002" w:rsidP="00161002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CN"/>
        </w:rPr>
      </w:pPr>
    </w:p>
    <w:sectPr w:rsidR="00161002" w:rsidRPr="001610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694A3" w14:textId="77777777" w:rsidR="00A24E86" w:rsidRDefault="00A24E86" w:rsidP="00161002">
      <w:pPr>
        <w:spacing w:after="0" w:line="240" w:lineRule="auto"/>
      </w:pPr>
      <w:r>
        <w:separator/>
      </w:r>
    </w:p>
  </w:endnote>
  <w:endnote w:type="continuationSeparator" w:id="0">
    <w:p w14:paraId="343F75DD" w14:textId="77777777" w:rsidR="00A24E86" w:rsidRDefault="00A24E86" w:rsidP="00161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C86DB" w14:textId="77777777" w:rsidR="00A24E86" w:rsidRDefault="00A24E86" w:rsidP="00161002">
      <w:pPr>
        <w:spacing w:after="0" w:line="240" w:lineRule="auto"/>
      </w:pPr>
      <w:r>
        <w:separator/>
      </w:r>
    </w:p>
  </w:footnote>
  <w:footnote w:type="continuationSeparator" w:id="0">
    <w:p w14:paraId="6B18BC57" w14:textId="77777777" w:rsidR="00A24E86" w:rsidRDefault="00A24E86" w:rsidP="00161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D9A65E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72340B"/>
    <w:multiLevelType w:val="multilevel"/>
    <w:tmpl w:val="8BC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84C67"/>
    <w:multiLevelType w:val="multilevel"/>
    <w:tmpl w:val="A01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7310A"/>
    <w:multiLevelType w:val="multilevel"/>
    <w:tmpl w:val="1094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0709E"/>
    <w:multiLevelType w:val="multilevel"/>
    <w:tmpl w:val="4C5A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0791E"/>
    <w:multiLevelType w:val="multilevel"/>
    <w:tmpl w:val="79B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057115">
    <w:abstractNumId w:val="8"/>
  </w:num>
  <w:num w:numId="2" w16cid:durableId="1199009040">
    <w:abstractNumId w:val="6"/>
  </w:num>
  <w:num w:numId="3" w16cid:durableId="1288387576">
    <w:abstractNumId w:val="5"/>
  </w:num>
  <w:num w:numId="4" w16cid:durableId="413553492">
    <w:abstractNumId w:val="4"/>
  </w:num>
  <w:num w:numId="5" w16cid:durableId="1682974667">
    <w:abstractNumId w:val="7"/>
  </w:num>
  <w:num w:numId="6" w16cid:durableId="1160661452">
    <w:abstractNumId w:val="3"/>
  </w:num>
  <w:num w:numId="7" w16cid:durableId="1011107538">
    <w:abstractNumId w:val="2"/>
  </w:num>
  <w:num w:numId="8" w16cid:durableId="761560845">
    <w:abstractNumId w:val="1"/>
  </w:num>
  <w:num w:numId="9" w16cid:durableId="627249776">
    <w:abstractNumId w:val="0"/>
  </w:num>
  <w:num w:numId="10" w16cid:durableId="1846477411">
    <w:abstractNumId w:val="11"/>
  </w:num>
  <w:num w:numId="11" w16cid:durableId="219245175">
    <w:abstractNumId w:val="10"/>
  </w:num>
  <w:num w:numId="12" w16cid:durableId="100806961">
    <w:abstractNumId w:val="9"/>
  </w:num>
  <w:num w:numId="13" w16cid:durableId="136075879">
    <w:abstractNumId w:val="13"/>
  </w:num>
  <w:num w:numId="14" w16cid:durableId="7814560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002"/>
    <w:rsid w:val="0029639D"/>
    <w:rsid w:val="0031420E"/>
    <w:rsid w:val="00326F90"/>
    <w:rsid w:val="006E4C46"/>
    <w:rsid w:val="00732F0B"/>
    <w:rsid w:val="00A24E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5DF7FF"/>
  <w14:defaultImageDpi w14:val="300"/>
  <w15:docId w15:val="{146D5D28-76A7-4663-AA71-946E017B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1613</Words>
  <Characters>1614</Characters>
  <Application>Microsoft Office Word</Application>
  <DocSecurity>0</DocSecurity>
  <Lines>1614</Lines>
  <Paragraphs>1613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易老 天</cp:lastModifiedBy>
  <cp:revision>3</cp:revision>
  <dcterms:created xsi:type="dcterms:W3CDTF">2013-12-23T23:15:00Z</dcterms:created>
  <dcterms:modified xsi:type="dcterms:W3CDTF">2026-05-21T07:47:00Z</dcterms:modified>
  <cp:category/>
</cp:coreProperties>
</file>